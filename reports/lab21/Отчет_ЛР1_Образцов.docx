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26B29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  <w:bookmarkStart w:id="0" w:name="_Hlk239803375"/>
      <w:bookmarkEnd w:id="0"/>
      <w:r>
        <w:rPr>
          <w:lang w:val="ru-RU"/>
        </w:rPr>
        <w:t>Министерство образования Республики Беларусь</w:t>
      </w:r>
    </w:p>
    <w:p w14:paraId="71D5DB2F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34468B5E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115D6134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4666C961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70485EA2" w14:textId="77777777" w:rsidR="00227838" w:rsidRPr="00227838" w:rsidRDefault="00227838" w:rsidP="00227838">
      <w:pPr>
        <w:spacing w:after="0" w:line="268" w:lineRule="auto"/>
        <w:jc w:val="center"/>
        <w:rPr>
          <w:b/>
          <w:lang w:val="ru-RU"/>
        </w:rPr>
      </w:pPr>
    </w:p>
    <w:p w14:paraId="2363693C" w14:textId="77777777" w:rsidR="00227838" w:rsidRPr="00227838" w:rsidRDefault="00227838" w:rsidP="00227838">
      <w:pPr>
        <w:spacing w:after="0" w:line="268" w:lineRule="auto"/>
        <w:rPr>
          <w:lang w:val="ru-RU"/>
        </w:rPr>
      </w:pPr>
      <w:r>
        <w:rPr>
          <w:lang w:val="ru-RU"/>
        </w:rPr>
        <w:t>Факультет информационных технологий и управления</w:t>
      </w:r>
    </w:p>
    <w:p w14:paraId="37C8EA5B" w14:textId="77777777" w:rsidR="00227838" w:rsidRPr="00227838" w:rsidRDefault="00227838" w:rsidP="00227838">
      <w:pPr>
        <w:spacing w:after="0" w:line="268" w:lineRule="auto"/>
        <w:rPr>
          <w:lang w:val="ru-RU"/>
        </w:rPr>
      </w:pPr>
      <w:r>
        <w:rPr>
          <w:lang w:val="ru-RU"/>
        </w:rPr>
        <w:t>Кафедра информационных технологий автоматизированных систем</w:t>
      </w:r>
    </w:p>
    <w:p w14:paraId="31D36A72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16A75289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2C16114F" w14:textId="77777777" w:rsidR="00227838" w:rsidRPr="00227838" w:rsidRDefault="00227838" w:rsidP="00227838">
      <w:pPr>
        <w:spacing w:after="0" w:line="268" w:lineRule="auto"/>
        <w:rPr>
          <w:lang w:val="ru-RU"/>
        </w:rPr>
      </w:pPr>
    </w:p>
    <w:p w14:paraId="65A2DEBC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3447C6BD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409FFE7A" w14:textId="77777777" w:rsidR="00227838" w:rsidRPr="00227838" w:rsidRDefault="00227838" w:rsidP="00227838">
      <w:pPr>
        <w:tabs>
          <w:tab w:val="left" w:pos="6744"/>
        </w:tabs>
        <w:spacing w:after="0" w:line="268" w:lineRule="auto"/>
        <w:rPr>
          <w:lang w:val="ru-RU"/>
        </w:rPr>
      </w:pPr>
      <w:r>
        <w:rPr>
          <w:lang w:val="ru-RU"/>
        </w:rPr>
        <w:tab/>
      </w:r>
    </w:p>
    <w:p w14:paraId="54F2628A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71BB2843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34049444" w14:textId="77777777" w:rsidR="00227838" w:rsidRPr="00B0309B" w:rsidRDefault="00227838" w:rsidP="00227838">
      <w:pPr>
        <w:spacing w:after="0" w:line="268" w:lineRule="auto"/>
        <w:jc w:val="center"/>
        <w:rPr>
          <w:lang w:val="ru-RU"/>
        </w:rPr>
      </w:pPr>
      <w:r>
        <w:rPr>
          <w:lang w:val="ru-RU"/>
        </w:rPr>
        <w:t>По лабораторной работе №</w:t>
      </w:r>
      <w:r w:rsidRPr="001063D2">
        <w:rPr>
          <w:lang w:val="ru-RU"/>
        </w:rPr>
        <w:t>1</w:t>
      </w:r>
    </w:p>
    <w:p w14:paraId="2EB8CD58" w14:textId="77777777" w:rsidR="00227838" w:rsidRPr="002405EB" w:rsidRDefault="00227838" w:rsidP="00227838">
      <w:pPr>
        <w:pStyle w:val="aff8"/>
        <w:spacing w:before="0" w:beforeAutospacing="0" w:after="0" w:afterAutospacing="0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«РАЗРАБОТКА СЕРВЕРНОГО ПРИЛОЖЕНИЯ НА </w:t>
      </w:r>
      <w:r>
        <w:rPr>
          <w:b/>
          <w:bCs/>
          <w:i/>
          <w:sz w:val="28"/>
          <w:szCs w:val="32"/>
        </w:rPr>
        <w:t>NODE.JS</w:t>
      </w:r>
      <w:r>
        <w:rPr>
          <w:b/>
          <w:bCs/>
          <w:sz w:val="28"/>
          <w:szCs w:val="32"/>
        </w:rPr>
        <w:t>»</w:t>
      </w:r>
    </w:p>
    <w:p w14:paraId="02AA7E3E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61B9B8C2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2CF1D913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55217C47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00A9897C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030C1DC9" w14:textId="77777777" w:rsidR="00227838" w:rsidRPr="00227838" w:rsidRDefault="00227838" w:rsidP="00227838">
      <w:pPr>
        <w:spacing w:after="0" w:line="268" w:lineRule="auto"/>
        <w:rPr>
          <w:lang w:val="ru-RU"/>
        </w:rPr>
      </w:pPr>
    </w:p>
    <w:p w14:paraId="02DF634B" w14:textId="77777777" w:rsidR="00227838" w:rsidRPr="00227838" w:rsidRDefault="00227838" w:rsidP="00227838">
      <w:pPr>
        <w:spacing w:after="0" w:line="268" w:lineRule="auto"/>
        <w:jc w:val="center"/>
        <w:rPr>
          <w:lang w:val="ru-RU"/>
        </w:rPr>
      </w:pPr>
    </w:p>
    <w:p w14:paraId="4EF0E6DB" w14:textId="77777777" w:rsidR="00227838" w:rsidRPr="00227838" w:rsidRDefault="00227838" w:rsidP="00227838">
      <w:pPr>
        <w:spacing w:after="0" w:line="268" w:lineRule="auto"/>
        <w:rPr>
          <w:lang w:val="ru-RU"/>
        </w:rPr>
      </w:pPr>
    </w:p>
    <w:tbl>
      <w:tblPr>
        <w:tblStyle w:val="aff0"/>
        <w:tblpPr w:leftFromText="180" w:rightFromText="180" w:vertAnchor="text" w:horzAnchor="margin" w:tblpXSpec="right" w:tblpY="17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1"/>
        <w:gridCol w:w="2382"/>
      </w:tblGrid>
      <w:tr w:rsidR="00227838" w:rsidRPr="001063D2" w14:paraId="323CA077" w14:textId="77777777" w:rsidTr="0010067E">
        <w:tc>
          <w:tcPr>
            <w:tcW w:w="6941" w:type="dxa"/>
          </w:tcPr>
          <w:p w14:paraId="0AD55060" w14:textId="77777777" w:rsidR="00227838" w:rsidRPr="00A06D3F" w:rsidRDefault="00227838" w:rsidP="00227838">
            <w:pPr>
              <w:spacing w:line="268" w:lineRule="auto"/>
              <w:rPr>
                <w:lang w:eastAsia="ru-RU"/>
              </w:rPr>
            </w:pPr>
            <w:r>
              <w:rPr>
                <w:lang w:eastAsia="ru-RU"/>
              </w:rPr>
              <w:t>Выполнил:</w:t>
            </w:r>
          </w:p>
          <w:p w14:paraId="34793410" w14:textId="77777777" w:rsidR="00227838" w:rsidRPr="00A06D3F" w:rsidRDefault="00227838" w:rsidP="00227838">
            <w:pPr>
              <w:spacing w:line="268" w:lineRule="auto"/>
              <w:rPr>
                <w:lang w:eastAsia="ru-RU"/>
              </w:rPr>
            </w:pPr>
          </w:p>
        </w:tc>
        <w:tc>
          <w:tcPr>
            <w:tcW w:w="2403" w:type="dxa"/>
          </w:tcPr>
          <w:p w14:paraId="28CF24B4" w14:textId="77777777" w:rsidR="00227838" w:rsidRPr="00227838" w:rsidRDefault="00227838" w:rsidP="00227838">
            <w:pPr>
              <w:spacing w:line="268" w:lineRule="auto"/>
              <w:rPr>
                <w:lang w:val="ru-RU"/>
              </w:rPr>
            </w:pPr>
            <w:r>
              <w:rPr>
                <w:lang w:val="ru-RU"/>
              </w:rPr>
              <w:t>ст</w:t>
            </w:r>
            <w:r w:rsidRPr="001063D2">
              <w:rPr>
                <w:lang w:val="ru-RU"/>
              </w:rPr>
              <w:t>. гр. 320601</w:t>
            </w:r>
          </w:p>
          <w:p w14:paraId="2DBFCD88" w14:textId="77777777" w:rsidR="00227838" w:rsidRPr="00227838" w:rsidRDefault="00227838" w:rsidP="00227838">
            <w:pPr>
              <w:spacing w:line="268" w:lineRule="auto"/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Pr="001063D2">
              <w:rPr>
                <w:lang w:val="ru-RU"/>
              </w:rPr>
              <w:t>. С. Образцов</w:t>
            </w:r>
          </w:p>
        </w:tc>
      </w:tr>
    </w:tbl>
    <w:p w14:paraId="5AE4C8B3" w14:textId="77777777" w:rsidR="00227838" w:rsidRPr="00227838" w:rsidRDefault="00227838" w:rsidP="00227838">
      <w:pPr>
        <w:spacing w:after="0" w:line="268" w:lineRule="auto"/>
        <w:rPr>
          <w:lang w:val="ru-RU"/>
        </w:rPr>
      </w:pPr>
    </w:p>
    <w:p w14:paraId="15F46235" w14:textId="77777777" w:rsidR="00227838" w:rsidRPr="00227838" w:rsidRDefault="00227838" w:rsidP="00227838">
      <w:pPr>
        <w:spacing w:after="0" w:line="268" w:lineRule="auto"/>
        <w:rPr>
          <w:lang w:val="ru-RU"/>
        </w:rPr>
      </w:pPr>
    </w:p>
    <w:tbl>
      <w:tblPr>
        <w:tblStyle w:val="aff0"/>
        <w:tblpPr w:leftFromText="180" w:rightFromText="180" w:vertAnchor="text" w:horzAnchor="margin" w:tblpXSpec="right" w:tblpY="17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7"/>
        <w:gridCol w:w="2386"/>
      </w:tblGrid>
      <w:tr w:rsidR="00227838" w:rsidRPr="00A06D3F" w14:paraId="4C4A1807" w14:textId="77777777" w:rsidTr="0010067E">
        <w:tc>
          <w:tcPr>
            <w:tcW w:w="6941" w:type="dxa"/>
            <w:hideMark/>
          </w:tcPr>
          <w:p w14:paraId="5B68434D" w14:textId="77777777" w:rsidR="00227838" w:rsidRPr="00A06D3F" w:rsidRDefault="00227838" w:rsidP="00227838">
            <w:pPr>
              <w:spacing w:line="268" w:lineRule="auto"/>
              <w:rPr>
                <w:lang w:eastAsia="ru-RU"/>
              </w:rPr>
            </w:pPr>
            <w:r>
              <w:rPr>
                <w:lang w:eastAsia="ru-RU"/>
              </w:rPr>
              <w:t>Проверил:</w:t>
            </w:r>
          </w:p>
        </w:tc>
        <w:tc>
          <w:tcPr>
            <w:tcW w:w="2403" w:type="dxa"/>
            <w:hideMark/>
          </w:tcPr>
          <w:p w14:paraId="49EAB5B7" w14:textId="77777777" w:rsidR="00227838" w:rsidRPr="00A06D3F" w:rsidRDefault="00227838" w:rsidP="00227838">
            <w:pPr>
              <w:spacing w:line="268" w:lineRule="auto"/>
              <w:rPr>
                <w:lang w:eastAsia="ru-RU"/>
              </w:rPr>
            </w:pPr>
            <w:r>
              <w:rPr>
                <w:lang w:eastAsia="ru-RU"/>
              </w:rPr>
              <w:t>Н. В. Хаджинова</w:t>
            </w:r>
          </w:p>
        </w:tc>
      </w:tr>
    </w:tbl>
    <w:p w14:paraId="5188A99F" w14:textId="77777777" w:rsidR="00227838" w:rsidRPr="00A06D3F" w:rsidRDefault="00227838" w:rsidP="00227838">
      <w:pPr>
        <w:spacing w:after="0" w:line="268" w:lineRule="auto"/>
      </w:pPr>
    </w:p>
    <w:p w14:paraId="02E013E1" w14:textId="77777777" w:rsidR="00227838" w:rsidRPr="00A06D3F" w:rsidRDefault="00227838" w:rsidP="00227838">
      <w:pPr>
        <w:spacing w:after="0" w:line="268" w:lineRule="auto"/>
      </w:pPr>
    </w:p>
    <w:p w14:paraId="69674D6B" w14:textId="77777777" w:rsidR="00227838" w:rsidRPr="00A06D3F" w:rsidRDefault="00227838" w:rsidP="00227838">
      <w:pPr>
        <w:spacing w:after="0" w:line="268" w:lineRule="auto"/>
      </w:pPr>
    </w:p>
    <w:p w14:paraId="3B11E1EF" w14:textId="77777777" w:rsidR="00227838" w:rsidRPr="00A06D3F" w:rsidRDefault="00227838" w:rsidP="00227838">
      <w:pPr>
        <w:spacing w:after="0" w:line="268" w:lineRule="auto"/>
      </w:pPr>
    </w:p>
    <w:p w14:paraId="3815530F" w14:textId="77777777" w:rsidR="00227838" w:rsidRPr="00A06D3F" w:rsidRDefault="00227838" w:rsidP="00227838">
      <w:pPr>
        <w:spacing w:after="0" w:line="268" w:lineRule="auto"/>
      </w:pPr>
    </w:p>
    <w:p w14:paraId="252039FF" w14:textId="77777777" w:rsidR="00227838" w:rsidRPr="00A06D3F" w:rsidRDefault="00227838" w:rsidP="00227838">
      <w:pPr>
        <w:spacing w:after="0" w:line="268" w:lineRule="auto"/>
        <w:jc w:val="center"/>
      </w:pPr>
      <w:r>
        <w:t>Минск 2026</w:t>
      </w:r>
    </w:p>
    <w:p w14:paraId="605DB36B" w14:textId="77777777" w:rsidR="00A37ACE" w:rsidRDefault="00956D4D">
      <w:pPr>
        <w:pageBreakBefore/>
        <w:spacing w:after="0" w:line="240" w:lineRule="auto"/>
        <w:ind w:firstLine="709"/>
      </w:pPr>
      <w:r>
        <w:rPr>
          <w:b/>
        </w:rPr>
        <w:lastRenderedPageBreak/>
        <w:t>1 ЦЕЛЬ РАБОТЫ</w:t>
      </w:r>
    </w:p>
    <w:p w14:paraId="05B8EA2A" w14:textId="77777777" w:rsidR="00A37ACE" w:rsidRDefault="00A37ACE">
      <w:pPr>
        <w:spacing w:after="0" w:line="240" w:lineRule="auto"/>
        <w:ind w:firstLine="709"/>
      </w:pPr>
    </w:p>
    <w:p w14:paraId="21FBFC04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Целью данной лабораторной работы является приобретение практических навыков разработки серверного приложения на платформе </w:t>
      </w:r>
      <w:r>
        <w:rPr>
          <w:i/>
        </w:rPr>
        <w:t>Node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 с использованием </w:t>
      </w:r>
      <w:proofErr w:type="spellStart"/>
      <w:r w:rsidRPr="001063D2">
        <w:rPr>
          <w:lang w:val="ru-RU"/>
        </w:rPr>
        <w:t>фреймворка</w:t>
      </w:r>
      <w:proofErr w:type="spellEnd"/>
      <w:r w:rsidRPr="001063D2">
        <w:rPr>
          <w:lang w:val="ru-RU"/>
        </w:rPr>
        <w:t xml:space="preserve"> </w:t>
      </w:r>
      <w:r>
        <w:rPr>
          <w:i/>
        </w:rPr>
        <w:t>Express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В рамках работы разрабатывается </w:t>
      </w:r>
      <w:r>
        <w:rPr>
          <w:i/>
        </w:rPr>
        <w:t>REST</w:t>
      </w:r>
      <w:r w:rsidRPr="001063D2">
        <w:rPr>
          <w:lang w:val="ru-RU"/>
        </w:rPr>
        <w:t xml:space="preserve"> </w:t>
      </w:r>
      <w:r>
        <w:rPr>
          <w:i/>
        </w:rPr>
        <w:t>API</w:t>
      </w:r>
      <w:r w:rsidRPr="001063D2">
        <w:rPr>
          <w:lang w:val="ru-RU"/>
        </w:rPr>
        <w:t xml:space="preserve"> для курсового проекта — сервиса планирования задач по методу </w:t>
      </w:r>
      <w:r>
        <w:rPr>
          <w:i/>
        </w:rPr>
        <w:t>GTD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(</w:t>
      </w:r>
      <w:r>
        <w:rPr>
          <w:i/>
        </w:rPr>
        <w:t>Getting</w:t>
      </w:r>
      <w:r w:rsidRPr="001063D2">
        <w:rPr>
          <w:lang w:val="ru-RU"/>
        </w:rPr>
        <w:t xml:space="preserve"> </w:t>
      </w:r>
      <w:r>
        <w:rPr>
          <w:i/>
        </w:rPr>
        <w:t>Things</w:t>
      </w:r>
      <w:r w:rsidRPr="001063D2">
        <w:rPr>
          <w:lang w:val="ru-RU"/>
        </w:rPr>
        <w:t xml:space="preserve"> </w:t>
      </w:r>
      <w:r>
        <w:rPr>
          <w:i/>
        </w:rPr>
        <w:t>Done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 с контекстами и напоминаниями.</w:t>
      </w:r>
    </w:p>
    <w:p w14:paraId="5AFFE61D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Основной сущностью приложения является задача </w:t>
      </w:r>
      <w:r w:rsidRPr="001063D2">
        <w:rPr>
          <w:i/>
          <w:lang w:val="ru-RU"/>
        </w:rPr>
        <w:t>(</w:t>
      </w:r>
      <w:r>
        <w:rPr>
          <w:i/>
        </w:rPr>
        <w:t>task</w:t>
      </w:r>
      <w:r w:rsidRPr="001063D2">
        <w:rPr>
          <w:i/>
          <w:lang w:val="ru-RU"/>
        </w:rPr>
        <w:t>).</w:t>
      </w:r>
      <w:r w:rsidRPr="001063D2">
        <w:rPr>
          <w:lang w:val="ru-RU"/>
        </w:rPr>
        <w:t xml:space="preserve"> Каждая запись содержит заголовок, контекст выполнения </w:t>
      </w:r>
      <w:r w:rsidRPr="001063D2">
        <w:rPr>
          <w:i/>
          <w:lang w:val="ru-RU"/>
        </w:rPr>
        <w:t>(@</w:t>
      </w:r>
      <w:r>
        <w:rPr>
          <w:i/>
        </w:rPr>
        <w:t>calls</w:t>
      </w:r>
      <w:r w:rsidRPr="001063D2">
        <w:rPr>
          <w:lang w:val="ru-RU"/>
        </w:rPr>
        <w:t xml:space="preserve">, </w:t>
      </w:r>
      <w:r w:rsidRPr="001063D2">
        <w:rPr>
          <w:i/>
          <w:lang w:val="ru-RU"/>
        </w:rPr>
        <w:t>@</w:t>
      </w:r>
      <w:r>
        <w:rPr>
          <w:i/>
        </w:rPr>
        <w:t>computer</w:t>
      </w:r>
      <w:r w:rsidRPr="001063D2">
        <w:rPr>
          <w:lang w:val="ru-RU"/>
        </w:rPr>
        <w:t xml:space="preserve">, </w:t>
      </w:r>
      <w:r w:rsidRPr="001063D2">
        <w:rPr>
          <w:i/>
          <w:lang w:val="ru-RU"/>
        </w:rPr>
        <w:t>@</w:t>
      </w:r>
      <w:r>
        <w:rPr>
          <w:i/>
        </w:rPr>
        <w:t>errands</w:t>
      </w:r>
      <w:r w:rsidRPr="001063D2">
        <w:rPr>
          <w:lang w:val="ru-RU"/>
        </w:rPr>
        <w:t xml:space="preserve">, </w:t>
      </w:r>
      <w:r w:rsidRPr="001063D2">
        <w:rPr>
          <w:i/>
          <w:lang w:val="ru-RU"/>
        </w:rPr>
        <w:t>@</w:t>
      </w:r>
      <w:r>
        <w:rPr>
          <w:i/>
        </w:rPr>
        <w:t>home</w:t>
      </w:r>
      <w:r w:rsidRPr="001063D2">
        <w:rPr>
          <w:lang w:val="ru-RU"/>
        </w:rPr>
        <w:t xml:space="preserve">, </w:t>
      </w:r>
      <w:r w:rsidRPr="001063D2">
        <w:rPr>
          <w:i/>
          <w:lang w:val="ru-RU"/>
        </w:rPr>
        <w:t>@</w:t>
      </w:r>
      <w:r>
        <w:rPr>
          <w:i/>
        </w:rPr>
        <w:t>work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, статус в терминах </w:t>
      </w:r>
      <w:r>
        <w:rPr>
          <w:i/>
        </w:rPr>
        <w:t>GTD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(</w:t>
      </w:r>
      <w:r>
        <w:rPr>
          <w:i/>
        </w:rPr>
        <w:t>inbox</w:t>
      </w:r>
      <w:r w:rsidRPr="001063D2">
        <w:rPr>
          <w:lang w:val="ru-RU"/>
        </w:rPr>
        <w:t xml:space="preserve">, </w:t>
      </w:r>
      <w:r>
        <w:rPr>
          <w:i/>
        </w:rPr>
        <w:t>next</w:t>
      </w:r>
      <w:r w:rsidRPr="001063D2">
        <w:rPr>
          <w:lang w:val="ru-RU"/>
        </w:rPr>
        <w:t xml:space="preserve">, </w:t>
      </w:r>
      <w:r>
        <w:rPr>
          <w:i/>
        </w:rPr>
        <w:t>waiting</w:t>
      </w:r>
      <w:r w:rsidRPr="001063D2">
        <w:rPr>
          <w:lang w:val="ru-RU"/>
        </w:rPr>
        <w:t xml:space="preserve">, </w:t>
      </w:r>
      <w:r>
        <w:rPr>
          <w:i/>
        </w:rPr>
        <w:t>someday</w:t>
      </w:r>
      <w:r w:rsidRPr="001063D2">
        <w:rPr>
          <w:lang w:val="ru-RU"/>
        </w:rPr>
        <w:t xml:space="preserve">, </w:t>
      </w:r>
      <w:r>
        <w:rPr>
          <w:i/>
        </w:rPr>
        <w:t>done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, срок выполнения, время напоминания и заметки. Реализованы </w:t>
      </w:r>
      <w:r>
        <w:rPr>
          <w:i/>
        </w:rPr>
        <w:t>CRUD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>операции: получение списка задач с фильтрацией по контексту и статусу, получение задачи по идентификатору, создание, полное обновление и удаление записи.</w:t>
      </w:r>
    </w:p>
    <w:p w14:paraId="262BDD60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Метод </w:t>
      </w:r>
      <w:r>
        <w:rPr>
          <w:i/>
        </w:rPr>
        <w:t>GET</w:t>
      </w:r>
      <w:r w:rsidRPr="001063D2">
        <w:rPr>
          <w:lang w:val="ru-RU"/>
        </w:rPr>
        <w:t xml:space="preserve"> используется для получения данных, </w:t>
      </w:r>
      <w:r>
        <w:rPr>
          <w:i/>
        </w:rPr>
        <w:t>POST</w:t>
      </w:r>
      <w:r w:rsidRPr="001063D2">
        <w:rPr>
          <w:lang w:val="ru-RU"/>
        </w:rPr>
        <w:t xml:space="preserve"> — для создания новой задачи, </w:t>
      </w:r>
      <w:r>
        <w:rPr>
          <w:i/>
        </w:rPr>
        <w:t>PUT</w:t>
      </w:r>
      <w:r w:rsidRPr="001063D2">
        <w:rPr>
          <w:lang w:val="ru-RU"/>
        </w:rPr>
        <w:t xml:space="preserve"> — для полного изменения существующей записи, </w:t>
      </w:r>
      <w:r>
        <w:rPr>
          <w:i/>
        </w:rPr>
        <w:t>DELETE</w:t>
      </w:r>
      <w:r w:rsidRPr="001063D2">
        <w:rPr>
          <w:lang w:val="ru-RU"/>
        </w:rPr>
        <w:t xml:space="preserve"> — для её удаления. Дополнительно для каждого маршрута реализована обработка запроса </w:t>
      </w:r>
      <w:r>
        <w:rPr>
          <w:i/>
        </w:rPr>
        <w:t>OPTIONS</w:t>
      </w:r>
      <w:r w:rsidRPr="001063D2">
        <w:rPr>
          <w:lang w:val="ru-RU"/>
        </w:rPr>
        <w:t xml:space="preserve">, возвращающего перечень разрешённых методов в заголовке </w:t>
      </w:r>
      <w:r>
        <w:rPr>
          <w:i/>
        </w:rPr>
        <w:t>Allow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Идентификатор задачи передаётся как параметр маршрута </w:t>
      </w:r>
      <w:proofErr w:type="gramStart"/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params</w:t>
      </w:r>
      <w:proofErr w:type="gramEnd"/>
      <w:r w:rsidRPr="001063D2">
        <w:rPr>
          <w:lang w:val="ru-RU"/>
        </w:rPr>
        <w:t xml:space="preserve">, фильтры — как параметры строки запроса </w:t>
      </w:r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query</w:t>
      </w:r>
      <w:r w:rsidRPr="001063D2">
        <w:rPr>
          <w:lang w:val="ru-RU"/>
        </w:rPr>
        <w:t xml:space="preserve">, а данные создания и изменения — в теле запроса в формате </w:t>
      </w:r>
      <w:r>
        <w:rPr>
          <w:i/>
        </w:rPr>
        <w:t>JSON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Для разбора </w:t>
      </w:r>
      <w:r>
        <w:rPr>
          <w:i/>
        </w:rPr>
        <w:t>JSON</w:t>
      </w:r>
      <w:r w:rsidRPr="001063D2">
        <w:rPr>
          <w:lang w:val="ru-RU"/>
        </w:rPr>
        <w:t xml:space="preserve"> используется </w:t>
      </w:r>
      <w:r>
        <w:rPr>
          <w:i/>
        </w:rPr>
        <w:t>middleware</w:t>
      </w:r>
      <w:r w:rsidRPr="001063D2">
        <w:rPr>
          <w:lang w:val="ru-RU"/>
        </w:rPr>
        <w:t xml:space="preserve"> </w:t>
      </w:r>
      <w:proofErr w:type="gramStart"/>
      <w:r>
        <w:rPr>
          <w:i/>
        </w:rPr>
        <w:t>express</w:t>
      </w:r>
      <w:r w:rsidRPr="001063D2">
        <w:rPr>
          <w:i/>
          <w:lang w:val="ru-RU"/>
        </w:rPr>
        <w:t>.</w:t>
      </w:r>
      <w:r>
        <w:rPr>
          <w:i/>
        </w:rPr>
        <w:t>json</w:t>
      </w:r>
      <w:proofErr w:type="gramEnd"/>
      <w:r w:rsidRPr="001063D2">
        <w:rPr>
          <w:i/>
          <w:lang w:val="ru-RU"/>
        </w:rPr>
        <w:t>().</w:t>
      </w:r>
    </w:p>
    <w:p w14:paraId="7BD8627F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 успешном выполнении сервер возвращает статусы </w:t>
      </w:r>
      <w:r w:rsidRPr="001063D2">
        <w:rPr>
          <w:lang w:val="ru-RU"/>
        </w:rPr>
        <w:t xml:space="preserve">200 </w:t>
      </w:r>
      <w:r>
        <w:rPr>
          <w:i/>
        </w:rPr>
        <w:t>OK</w:t>
      </w:r>
      <w:r w:rsidRPr="001063D2">
        <w:rPr>
          <w:lang w:val="ru-RU"/>
        </w:rPr>
        <w:t xml:space="preserve"> при получении и обновлении данных, 201 </w:t>
      </w:r>
      <w:r>
        <w:rPr>
          <w:i/>
        </w:rPr>
        <w:t>Created</w:t>
      </w:r>
      <w:r w:rsidRPr="001063D2">
        <w:rPr>
          <w:lang w:val="ru-RU"/>
        </w:rPr>
        <w:t xml:space="preserve"> при создании задачи и 204 </w:t>
      </w:r>
      <w:r>
        <w:rPr>
          <w:i/>
        </w:rPr>
        <w:t>No</w:t>
      </w:r>
      <w:r w:rsidRPr="001063D2">
        <w:rPr>
          <w:lang w:val="ru-RU"/>
        </w:rPr>
        <w:t xml:space="preserve"> </w:t>
      </w:r>
      <w:r>
        <w:rPr>
          <w:i/>
        </w:rPr>
        <w:t>Content</w:t>
      </w:r>
      <w:r w:rsidRPr="001063D2">
        <w:rPr>
          <w:lang w:val="ru-RU"/>
        </w:rPr>
        <w:t xml:space="preserve"> при удалении и при ответе на </w:t>
      </w:r>
      <w:r>
        <w:rPr>
          <w:i/>
        </w:rPr>
        <w:t>OPTIONS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При некорректных данных используется статус 400 </w:t>
      </w:r>
      <w:r>
        <w:rPr>
          <w:i/>
        </w:rPr>
        <w:t>Bad</w:t>
      </w:r>
      <w:r w:rsidRPr="001063D2">
        <w:rPr>
          <w:lang w:val="ru-RU"/>
        </w:rPr>
        <w:t xml:space="preserve"> </w:t>
      </w:r>
      <w:r>
        <w:rPr>
          <w:i/>
        </w:rPr>
        <w:t>Request</w:t>
      </w:r>
      <w:r w:rsidRPr="001063D2">
        <w:rPr>
          <w:lang w:val="ru-RU"/>
        </w:rPr>
        <w:t xml:space="preserve">, при обращении к несуществующей задаче — 404 </w:t>
      </w:r>
      <w:r>
        <w:rPr>
          <w:i/>
        </w:rPr>
        <w:t>Not</w:t>
      </w:r>
      <w:r w:rsidRPr="001063D2">
        <w:rPr>
          <w:lang w:val="ru-RU"/>
        </w:rPr>
        <w:t xml:space="preserve"> </w:t>
      </w:r>
      <w:r>
        <w:rPr>
          <w:i/>
        </w:rPr>
        <w:t>Found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Предусмотрен глобальный обработчик непредвиденных ошибок сервера со статусом 500 </w:t>
      </w:r>
      <w:r>
        <w:rPr>
          <w:i/>
        </w:rPr>
        <w:t>Internal</w:t>
      </w:r>
      <w:r w:rsidRPr="001063D2">
        <w:rPr>
          <w:lang w:val="ru-RU"/>
        </w:rPr>
        <w:t xml:space="preserve"> </w:t>
      </w:r>
      <w:r>
        <w:rPr>
          <w:i/>
        </w:rPr>
        <w:t>Server</w:t>
      </w:r>
      <w:r w:rsidRPr="001063D2">
        <w:rPr>
          <w:lang w:val="ru-RU"/>
        </w:rPr>
        <w:t xml:space="preserve"> </w:t>
      </w:r>
      <w:r>
        <w:rPr>
          <w:i/>
        </w:rPr>
        <w:t>Error</w:t>
      </w:r>
      <w:r w:rsidRPr="001063D2">
        <w:rPr>
          <w:i/>
          <w:lang w:val="ru-RU"/>
        </w:rPr>
        <w:t>.</w:t>
      </w:r>
    </w:p>
    <w:p w14:paraId="37478BF0" w14:textId="77777777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данном этапе задачи хранятся во временном массиве в памяти приложения без использования базы данных, что позволяет сосредоточиться на изучении </w:t>
      </w:r>
      <w:r>
        <w:rPr>
          <w:i/>
        </w:rPr>
        <w:t>Node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, </w:t>
      </w:r>
      <w:r>
        <w:rPr>
          <w:i/>
        </w:rPr>
        <w:t>Express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 и </w:t>
      </w:r>
      <w:r>
        <w:rPr>
          <w:i/>
        </w:rPr>
        <w:t>REST</w:t>
      </w:r>
      <w:r w:rsidRPr="001063D2">
        <w:rPr>
          <w:lang w:val="ru-RU"/>
        </w:rPr>
        <w:t xml:space="preserve"> </w:t>
      </w:r>
      <w:r>
        <w:rPr>
          <w:i/>
        </w:rPr>
        <w:t>API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В дальнейшем сервис расширяется подключением базы данных, реальной системой напоминаний, аутентификацией пользователей и интеграцией с клиентской частью курсового проекта.</w:t>
      </w:r>
    </w:p>
    <w:p w14:paraId="4ED03BF2" w14:textId="77777777" w:rsidR="002405EB" w:rsidRPr="002405EB" w:rsidRDefault="002405EB">
      <w:pPr>
        <w:spacing w:after="0" w:line="240" w:lineRule="auto"/>
        <w:ind w:firstLine="709"/>
        <w:jc w:val="both"/>
        <w:rPr>
          <w:lang w:val="ru-RU"/>
        </w:rPr>
      </w:pPr>
    </w:p>
    <w:p w14:paraId="259890E0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68FAB2AC" w14:textId="77777777" w:rsidR="00A37ACE" w:rsidRPr="002405EB" w:rsidRDefault="00956D4D">
      <w:pPr>
        <w:pageBreakBefore/>
        <w:spacing w:after="0" w:line="240" w:lineRule="auto"/>
        <w:ind w:firstLine="709"/>
        <w:rPr>
          <w:lang w:val="ru-RU"/>
        </w:rPr>
      </w:pPr>
      <w:r>
        <w:rPr>
          <w:b/>
          <w:lang w:val="ru-RU"/>
        </w:rPr>
        <w:lastRenderedPageBreak/>
        <w:t>2 КРАТКИЕ ТЕОРЕТИЧЕСКИЕ СВЕДЕНИЯ</w:t>
      </w:r>
    </w:p>
    <w:p w14:paraId="74A54D64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0496FE87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i/>
        </w:rPr>
        <w:t>Node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 — среда исполнения </w:t>
      </w:r>
      <w:r>
        <w:rPr>
          <w:i/>
        </w:rPr>
        <w:t>JavaScript</w:t>
      </w:r>
      <w:r w:rsidRPr="001063D2">
        <w:rPr>
          <w:lang w:val="ru-RU"/>
        </w:rPr>
        <w:t xml:space="preserve"> вне браузера, построенная на движке </w:t>
      </w:r>
      <w:r>
        <w:rPr>
          <w:i/>
        </w:rPr>
        <w:t>V</w:t>
      </w:r>
      <w:r w:rsidRPr="001063D2">
        <w:rPr>
          <w:i/>
          <w:lang w:val="ru-RU"/>
        </w:rPr>
        <w:t>8.</w:t>
      </w:r>
      <w:r w:rsidRPr="001063D2">
        <w:rPr>
          <w:lang w:val="ru-RU"/>
        </w:rPr>
        <w:t xml:space="preserve"> Событийно-ориентированная модель и неблокирующий ввод-вывод позволяют эффективно обрабатывать множество параллельных подключений при небольших накладных расходах, что важно для сервиса, синхронизирующего задачи и напоминания пользователя.</w:t>
      </w:r>
    </w:p>
    <w:p w14:paraId="2FAF24A3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i/>
        </w:rPr>
        <w:t>Express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 — </w:t>
      </w:r>
      <w:proofErr w:type="spellStart"/>
      <w:r w:rsidRPr="001063D2">
        <w:rPr>
          <w:lang w:val="ru-RU"/>
        </w:rPr>
        <w:t>минималистичный</w:t>
      </w:r>
      <w:proofErr w:type="spellEnd"/>
      <w:r w:rsidRPr="001063D2">
        <w:rPr>
          <w:lang w:val="ru-RU"/>
        </w:rPr>
        <w:t xml:space="preserve"> </w:t>
      </w:r>
      <w:proofErr w:type="spellStart"/>
      <w:r w:rsidRPr="001063D2">
        <w:rPr>
          <w:lang w:val="ru-RU"/>
        </w:rPr>
        <w:t>фреймворк</w:t>
      </w:r>
      <w:proofErr w:type="spellEnd"/>
      <w:r w:rsidRPr="001063D2">
        <w:rPr>
          <w:lang w:val="ru-RU"/>
        </w:rPr>
        <w:t xml:space="preserve"> для </w:t>
      </w:r>
      <w:r>
        <w:rPr>
          <w:i/>
        </w:rPr>
        <w:t>Node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 с инструментами маршрутизации и </w:t>
      </w:r>
      <w:r>
        <w:rPr>
          <w:i/>
        </w:rPr>
        <w:t>middleware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Маршрут связывает </w:t>
      </w:r>
      <w:r>
        <w:rPr>
          <w:i/>
        </w:rPr>
        <w:t>HTTP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метод и путь с функцией-обработчиком </w:t>
      </w:r>
      <w:r w:rsidRPr="001063D2">
        <w:rPr>
          <w:i/>
          <w:lang w:val="ru-RU"/>
        </w:rPr>
        <w:t>(</w:t>
      </w:r>
      <w:r>
        <w:rPr>
          <w:i/>
        </w:rPr>
        <w:t>req</w:t>
      </w:r>
      <w:r w:rsidRPr="001063D2">
        <w:rPr>
          <w:lang w:val="ru-RU"/>
        </w:rPr>
        <w:t xml:space="preserve">, </w:t>
      </w:r>
      <w:r>
        <w:rPr>
          <w:i/>
        </w:rPr>
        <w:t>res</w:t>
      </w:r>
      <w:r w:rsidRPr="001063D2">
        <w:rPr>
          <w:i/>
          <w:lang w:val="ru-RU"/>
        </w:rPr>
        <w:t>).</w:t>
      </w:r>
      <w:r w:rsidRPr="001063D2">
        <w:rPr>
          <w:lang w:val="ru-RU"/>
        </w:rPr>
        <w:t xml:space="preserve"> Механизм </w:t>
      </w:r>
      <w:proofErr w:type="gramStart"/>
      <w:r>
        <w:rPr>
          <w:i/>
        </w:rPr>
        <w:t>express</w:t>
      </w:r>
      <w:r w:rsidRPr="001063D2">
        <w:rPr>
          <w:i/>
          <w:lang w:val="ru-RU"/>
        </w:rPr>
        <w:t>.</w:t>
      </w:r>
      <w:r>
        <w:rPr>
          <w:i/>
        </w:rPr>
        <w:t>Router</w:t>
      </w:r>
      <w:proofErr w:type="gramEnd"/>
      <w:r w:rsidRPr="001063D2">
        <w:rPr>
          <w:i/>
          <w:lang w:val="ru-RU"/>
        </w:rPr>
        <w:t>()</w:t>
      </w:r>
      <w:r w:rsidRPr="001063D2">
        <w:rPr>
          <w:lang w:val="ru-RU"/>
        </w:rPr>
        <w:t xml:space="preserve"> позволяет вынести связанные маршруты в отдельный модуль и подключить его к приложению по общему префиксу, что и сделано в файле </w:t>
      </w:r>
      <w:r>
        <w:rPr>
          <w:i/>
        </w:rPr>
        <w:t>routes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.</w:t>
      </w:r>
      <w:r>
        <w:rPr>
          <w:i/>
        </w:rPr>
        <w:t>routes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i/>
          <w:lang w:val="ru-RU"/>
        </w:rPr>
        <w:t>.</w:t>
      </w:r>
    </w:p>
    <w:p w14:paraId="6D1D3F67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Архитектурный стиль </w:t>
      </w:r>
      <w:r>
        <w:rPr>
          <w:i/>
        </w:rPr>
        <w:t>REST</w:t>
      </w:r>
      <w:r w:rsidRPr="001063D2">
        <w:rPr>
          <w:lang w:val="ru-RU"/>
        </w:rPr>
        <w:t xml:space="preserve"> задаёт правила построения </w:t>
      </w:r>
      <w:r>
        <w:rPr>
          <w:i/>
        </w:rPr>
        <w:t>API</w:t>
      </w:r>
      <w:r w:rsidRPr="001063D2">
        <w:rPr>
          <w:lang w:val="ru-RU"/>
        </w:rPr>
        <w:t xml:space="preserve"> поверх </w:t>
      </w:r>
      <w:r>
        <w:rPr>
          <w:i/>
        </w:rPr>
        <w:t>HTTP</w:t>
      </w:r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клиент-серверная архитектура, единообразие интерфейса </w:t>
      </w:r>
      <w:r w:rsidRPr="001063D2">
        <w:rPr>
          <w:i/>
          <w:lang w:val="ru-RU"/>
        </w:rPr>
        <w:t>(</w:t>
      </w:r>
      <w:r>
        <w:rPr>
          <w:i/>
        </w:rPr>
        <w:t>URL</w:t>
      </w:r>
      <w:r w:rsidRPr="001063D2">
        <w:rPr>
          <w:lang w:val="ru-RU"/>
        </w:rPr>
        <w:t xml:space="preserve"> определяет ресурс, метод — действие), отсутствие состояния на сервере между запросами </w:t>
      </w:r>
      <w:r w:rsidRPr="001063D2">
        <w:rPr>
          <w:i/>
          <w:lang w:val="ru-RU"/>
        </w:rPr>
        <w:t>(</w:t>
      </w:r>
      <w:r>
        <w:rPr>
          <w:i/>
        </w:rPr>
        <w:t>stateless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, </w:t>
      </w:r>
      <w:proofErr w:type="spellStart"/>
      <w:r w:rsidRPr="001063D2">
        <w:rPr>
          <w:lang w:val="ru-RU"/>
        </w:rPr>
        <w:t>кэшируемость</w:t>
      </w:r>
      <w:proofErr w:type="spellEnd"/>
      <w:r w:rsidRPr="001063D2">
        <w:rPr>
          <w:lang w:val="ru-RU"/>
        </w:rPr>
        <w:t xml:space="preserve"> ответов и возможность многоуровневой архитектуры.</w:t>
      </w:r>
    </w:p>
    <w:p w14:paraId="1616497B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proofErr w:type="spellStart"/>
      <w:r>
        <w:rPr>
          <w:i/>
          <w:lang w:val="ru-RU"/>
        </w:rPr>
        <w:t>Middleware</w:t>
      </w:r>
      <w:proofErr w:type="spellEnd"/>
      <w:r w:rsidRPr="001063D2">
        <w:rPr>
          <w:lang w:val="ru-RU"/>
        </w:rPr>
        <w:t xml:space="preserve"> — функции, выполняемые в цепочке до обработчика маршрута. </w:t>
      </w:r>
      <w:proofErr w:type="gramStart"/>
      <w:r>
        <w:rPr>
          <w:i/>
        </w:rPr>
        <w:t>express</w:t>
      </w:r>
      <w:r w:rsidRPr="001063D2">
        <w:rPr>
          <w:i/>
          <w:lang w:val="ru-RU"/>
        </w:rPr>
        <w:t>.</w:t>
      </w:r>
      <w:r>
        <w:rPr>
          <w:i/>
        </w:rPr>
        <w:t>json</w:t>
      </w:r>
      <w:proofErr w:type="gramEnd"/>
      <w:r w:rsidRPr="001063D2">
        <w:rPr>
          <w:i/>
          <w:lang w:val="ru-RU"/>
        </w:rPr>
        <w:t>()</w:t>
      </w:r>
      <w:r w:rsidRPr="001063D2">
        <w:rPr>
          <w:lang w:val="ru-RU"/>
        </w:rPr>
        <w:t xml:space="preserve"> разбирает тело запроса из формата </w:t>
      </w:r>
      <w:r>
        <w:rPr>
          <w:i/>
        </w:rPr>
        <w:t>JSON</w:t>
      </w:r>
      <w:r w:rsidRPr="001063D2">
        <w:rPr>
          <w:lang w:val="ru-RU"/>
        </w:rPr>
        <w:t xml:space="preserve"> и помещает результат в </w:t>
      </w:r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body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Обработчик ошибок — тоже </w:t>
      </w:r>
      <w:r>
        <w:rPr>
          <w:i/>
        </w:rPr>
        <w:t>middleware</w:t>
      </w:r>
      <w:r w:rsidRPr="001063D2">
        <w:rPr>
          <w:lang w:val="ru-RU"/>
        </w:rPr>
        <w:t xml:space="preserve">, но принимает четыре аргумента </w:t>
      </w:r>
      <w:r w:rsidRPr="001063D2">
        <w:rPr>
          <w:i/>
          <w:lang w:val="ru-RU"/>
        </w:rPr>
        <w:t>(</w:t>
      </w:r>
      <w:r>
        <w:rPr>
          <w:i/>
        </w:rPr>
        <w:t>err</w:t>
      </w:r>
      <w:r w:rsidRPr="001063D2">
        <w:rPr>
          <w:lang w:val="ru-RU"/>
        </w:rPr>
        <w:t xml:space="preserve">, </w:t>
      </w:r>
      <w:r>
        <w:rPr>
          <w:i/>
        </w:rPr>
        <w:t>req</w:t>
      </w:r>
      <w:r w:rsidRPr="001063D2">
        <w:rPr>
          <w:lang w:val="ru-RU"/>
        </w:rPr>
        <w:t xml:space="preserve">, </w:t>
      </w:r>
      <w:r>
        <w:rPr>
          <w:i/>
        </w:rPr>
        <w:t>res</w:t>
      </w:r>
      <w:r w:rsidRPr="001063D2">
        <w:rPr>
          <w:lang w:val="ru-RU"/>
        </w:rPr>
        <w:t xml:space="preserve">, </w:t>
      </w:r>
      <w:r>
        <w:rPr>
          <w:i/>
        </w:rPr>
        <w:t>next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, по этому признаку </w:t>
      </w:r>
      <w:r>
        <w:rPr>
          <w:i/>
        </w:rPr>
        <w:t>Express</w:t>
      </w:r>
      <w:r w:rsidRPr="001063D2">
        <w:rPr>
          <w:lang w:val="ru-RU"/>
        </w:rPr>
        <w:t xml:space="preserve"> отличает его от обычного маршрута.</w:t>
      </w:r>
    </w:p>
    <w:p w14:paraId="700DBF49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Параметры маршрута доступны через </w:t>
      </w:r>
      <w:proofErr w:type="gramStart"/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params</w:t>
      </w:r>
      <w:proofErr w:type="gramEnd"/>
      <w:r w:rsidRPr="001063D2">
        <w:rPr>
          <w:lang w:val="ru-RU"/>
        </w:rPr>
        <w:t xml:space="preserve"> — в данной работе так читается идентификатор задачи </w:t>
      </w:r>
      <w:r w:rsidRPr="001063D2">
        <w:rPr>
          <w:i/>
          <w:lang w:val="ru-RU"/>
        </w:rPr>
        <w:t>(/</w:t>
      </w:r>
      <w:r>
        <w:rPr>
          <w:i/>
        </w:rPr>
        <w:t>tasks</w:t>
      </w:r>
      <w:r w:rsidRPr="001063D2">
        <w:rPr>
          <w:i/>
          <w:lang w:val="ru-RU"/>
        </w:rPr>
        <w:t>/:</w:t>
      </w:r>
      <w:r>
        <w:rPr>
          <w:i/>
        </w:rPr>
        <w:t>id</w:t>
      </w:r>
      <w:r w:rsidRPr="001063D2">
        <w:rPr>
          <w:i/>
          <w:lang w:val="ru-RU"/>
        </w:rPr>
        <w:t>).</w:t>
      </w:r>
      <w:r w:rsidRPr="001063D2">
        <w:rPr>
          <w:lang w:val="ru-RU"/>
        </w:rPr>
        <w:t xml:space="preserve"> Параметры строки запроса доступны через </w:t>
      </w:r>
      <w:proofErr w:type="gramStart"/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query</w:t>
      </w:r>
      <w:proofErr w:type="gramEnd"/>
      <w:r w:rsidRPr="001063D2">
        <w:rPr>
          <w:lang w:val="ru-RU"/>
        </w:rPr>
        <w:t xml:space="preserve"> — они используются для необязательной фильтрации списка задач по контексту (?</w:t>
      </w:r>
      <w:r>
        <w:rPr>
          <w:i/>
        </w:rPr>
        <w:t>context</w:t>
      </w:r>
      <w:r w:rsidRPr="001063D2">
        <w:rPr>
          <w:lang w:val="ru-RU"/>
        </w:rPr>
        <w:t>=</w:t>
      </w:r>
      <w:r w:rsidRPr="001063D2">
        <w:rPr>
          <w:i/>
          <w:lang w:val="ru-RU"/>
        </w:rPr>
        <w:t>@</w:t>
      </w:r>
      <w:r>
        <w:rPr>
          <w:i/>
        </w:rPr>
        <w:t>computer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 и статусу (?</w:t>
      </w:r>
      <w:r>
        <w:rPr>
          <w:i/>
        </w:rPr>
        <w:t>status</w:t>
      </w:r>
      <w:r w:rsidRPr="001063D2">
        <w:rPr>
          <w:lang w:val="ru-RU"/>
        </w:rPr>
        <w:t>=</w:t>
      </w:r>
      <w:r>
        <w:rPr>
          <w:i/>
        </w:rPr>
        <w:t>next</w:t>
      </w:r>
      <w:r w:rsidRPr="001063D2">
        <w:rPr>
          <w:i/>
          <w:lang w:val="ru-RU"/>
        </w:rPr>
        <w:t>).</w:t>
      </w:r>
    </w:p>
    <w:p w14:paraId="5A7037EC" w14:textId="77777777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i/>
          <w:lang w:val="ru-RU"/>
        </w:rPr>
        <w:t>JSON</w:t>
      </w:r>
      <w:r w:rsidRPr="001063D2">
        <w:rPr>
          <w:lang w:val="ru-RU"/>
        </w:rPr>
        <w:t xml:space="preserve"> — текстовый формат обмена данными на основе синтаксиса объектов </w:t>
      </w:r>
      <w:r>
        <w:rPr>
          <w:i/>
        </w:rPr>
        <w:t>JavaScript</w:t>
      </w:r>
      <w:r w:rsidRPr="001063D2">
        <w:rPr>
          <w:lang w:val="ru-RU"/>
        </w:rPr>
        <w:t xml:space="preserve">, стандарт де-факто для </w:t>
      </w:r>
      <w:r>
        <w:rPr>
          <w:i/>
        </w:rPr>
        <w:t>REST</w:t>
      </w:r>
      <w:r w:rsidRPr="001063D2">
        <w:rPr>
          <w:lang w:val="ru-RU"/>
        </w:rPr>
        <w:t xml:space="preserve"> </w:t>
      </w:r>
      <w:r>
        <w:rPr>
          <w:i/>
        </w:rPr>
        <w:t>API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Сервер принимает и возвращает </w:t>
      </w:r>
      <w:r>
        <w:rPr>
          <w:i/>
        </w:rPr>
        <w:t>JSON</w:t>
      </w:r>
      <w:r w:rsidRPr="001063D2">
        <w:rPr>
          <w:lang w:val="ru-RU"/>
        </w:rPr>
        <w:t xml:space="preserve">, устанавливая заголовок </w:t>
      </w:r>
      <w:r>
        <w:rPr>
          <w:i/>
        </w:rPr>
        <w:t>Content</w:t>
      </w:r>
      <w:r w:rsidRPr="001063D2">
        <w:rPr>
          <w:i/>
          <w:lang w:val="ru-RU"/>
        </w:rPr>
        <w:t>-</w:t>
      </w:r>
      <w:r>
        <w:rPr>
          <w:i/>
        </w:rPr>
        <w:t>Type</w:t>
      </w:r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</w:t>
      </w:r>
      <w:r>
        <w:rPr>
          <w:i/>
        </w:rPr>
        <w:t>application</w:t>
      </w:r>
      <w:r w:rsidRPr="001063D2">
        <w:rPr>
          <w:i/>
          <w:lang w:val="ru-RU"/>
        </w:rPr>
        <w:t>/</w:t>
      </w:r>
      <w:r>
        <w:rPr>
          <w:i/>
        </w:rPr>
        <w:t>json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Метод </w:t>
      </w:r>
      <w:r>
        <w:rPr>
          <w:i/>
        </w:rPr>
        <w:t>HTTP</w:t>
      </w:r>
      <w:r w:rsidRPr="001063D2">
        <w:rPr>
          <w:lang w:val="ru-RU"/>
        </w:rPr>
        <w:t xml:space="preserve"> </w:t>
      </w:r>
      <w:r>
        <w:rPr>
          <w:i/>
        </w:rPr>
        <w:t>OPTIONS</w:t>
      </w:r>
      <w:r w:rsidRPr="001063D2">
        <w:rPr>
          <w:lang w:val="ru-RU"/>
        </w:rPr>
        <w:t xml:space="preserve"> применяется для запроса сведений о допустимых методах ресурса без выполнения действия над ним; сервер отвечает статусом 204 </w:t>
      </w:r>
      <w:r>
        <w:rPr>
          <w:i/>
        </w:rPr>
        <w:t>No</w:t>
      </w:r>
      <w:r w:rsidRPr="001063D2">
        <w:rPr>
          <w:lang w:val="ru-RU"/>
        </w:rPr>
        <w:t xml:space="preserve"> </w:t>
      </w:r>
      <w:r>
        <w:rPr>
          <w:i/>
        </w:rPr>
        <w:t>Content</w:t>
      </w:r>
      <w:r w:rsidRPr="001063D2">
        <w:rPr>
          <w:lang w:val="ru-RU"/>
        </w:rPr>
        <w:t xml:space="preserve"> и заголовком </w:t>
      </w:r>
      <w:r>
        <w:rPr>
          <w:i/>
        </w:rPr>
        <w:t>Allow</w:t>
      </w:r>
      <w:r w:rsidRPr="001063D2">
        <w:rPr>
          <w:i/>
          <w:lang w:val="ru-RU"/>
        </w:rPr>
        <w:t>.</w:t>
      </w:r>
    </w:p>
    <w:p w14:paraId="1E1E41DC" w14:textId="77777777" w:rsidR="002405EB" w:rsidRDefault="002405EB">
      <w:pPr>
        <w:spacing w:after="0" w:line="240" w:lineRule="auto"/>
        <w:ind w:firstLine="709"/>
        <w:jc w:val="both"/>
        <w:rPr>
          <w:lang w:val="ru-RU"/>
        </w:rPr>
      </w:pPr>
    </w:p>
    <w:p w14:paraId="09D168B2" w14:textId="77777777" w:rsidR="002405EB" w:rsidRDefault="002405EB">
      <w:pPr>
        <w:spacing w:after="0" w:line="240" w:lineRule="auto"/>
        <w:ind w:firstLine="709"/>
        <w:jc w:val="both"/>
        <w:rPr>
          <w:lang w:val="ru-RU"/>
        </w:rPr>
      </w:pPr>
    </w:p>
    <w:p w14:paraId="41AA2AFD" w14:textId="77777777" w:rsidR="002405EB" w:rsidRPr="002405EB" w:rsidRDefault="002405EB">
      <w:pPr>
        <w:spacing w:after="0" w:line="240" w:lineRule="auto"/>
        <w:ind w:firstLine="709"/>
        <w:jc w:val="both"/>
        <w:rPr>
          <w:lang w:val="ru-RU"/>
        </w:rPr>
      </w:pPr>
    </w:p>
    <w:p w14:paraId="383FF9D6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09605CFD" w14:textId="77777777" w:rsidR="00A37ACE" w:rsidRPr="002405EB" w:rsidRDefault="00956D4D">
      <w:pPr>
        <w:pageBreakBefore/>
        <w:spacing w:after="0" w:line="240" w:lineRule="auto"/>
        <w:ind w:firstLine="709"/>
        <w:rPr>
          <w:lang w:val="ru-RU"/>
        </w:rPr>
      </w:pPr>
      <w:r>
        <w:rPr>
          <w:b/>
          <w:lang w:val="ru-RU"/>
        </w:rPr>
        <w:lastRenderedPageBreak/>
        <w:t>3 ХОД РАБОТЫ</w:t>
      </w:r>
    </w:p>
    <w:p w14:paraId="50DC0C02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24C5881D" w14:textId="77777777" w:rsidR="00A37ACE" w:rsidRPr="002405EB" w:rsidRDefault="00956D4D">
      <w:pPr>
        <w:spacing w:after="0" w:line="240" w:lineRule="auto"/>
        <w:ind w:firstLine="709"/>
        <w:rPr>
          <w:lang w:val="ru-RU"/>
        </w:rPr>
      </w:pPr>
      <w:r>
        <w:rPr>
          <w:b/>
          <w:lang w:val="ru-RU"/>
        </w:rPr>
        <w:t>3.1 Инициализация проекта и создание сервера</w:t>
      </w:r>
    </w:p>
    <w:p w14:paraId="49037CC7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25D6B9A2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каталоге проекта выполнена команда </w:t>
      </w:r>
      <w:proofErr w:type="spellStart"/>
      <w:r>
        <w:rPr>
          <w:i/>
        </w:rPr>
        <w:t>npm</w:t>
      </w:r>
      <w:proofErr w:type="spellEnd"/>
      <w:r w:rsidRPr="001063D2">
        <w:rPr>
          <w:lang w:val="ru-RU"/>
        </w:rPr>
        <w:t xml:space="preserve"> </w:t>
      </w:r>
      <w:proofErr w:type="spellStart"/>
      <w:r>
        <w:rPr>
          <w:i/>
        </w:rPr>
        <w:t>init</w:t>
      </w:r>
      <w:proofErr w:type="spellEnd"/>
      <w:r w:rsidRPr="001063D2">
        <w:rPr>
          <w:lang w:val="ru-RU"/>
        </w:rPr>
        <w:t xml:space="preserve">, установлены </w:t>
      </w:r>
      <w:proofErr w:type="spellStart"/>
      <w:r w:rsidRPr="001063D2">
        <w:rPr>
          <w:lang w:val="ru-RU"/>
        </w:rPr>
        <w:t>фреймворк</w:t>
      </w:r>
      <w:proofErr w:type="spellEnd"/>
      <w:r w:rsidRPr="001063D2">
        <w:rPr>
          <w:lang w:val="ru-RU"/>
        </w:rPr>
        <w:t xml:space="preserve"> </w:t>
      </w:r>
      <w:r>
        <w:rPr>
          <w:i/>
        </w:rPr>
        <w:t>Express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 и инструмент </w:t>
      </w:r>
      <w:proofErr w:type="spellStart"/>
      <w:r>
        <w:rPr>
          <w:i/>
        </w:rPr>
        <w:t>nodemon</w:t>
      </w:r>
      <w:proofErr w:type="spellEnd"/>
      <w:r w:rsidRPr="001063D2">
        <w:rPr>
          <w:lang w:val="ru-RU"/>
        </w:rPr>
        <w:t xml:space="preserve"> для автоматического перезапуска сервера. В </w:t>
      </w:r>
      <w:proofErr w:type="gramStart"/>
      <w:r>
        <w:rPr>
          <w:i/>
        </w:rPr>
        <w:t>package</w:t>
      </w:r>
      <w:r w:rsidRPr="001063D2">
        <w:rPr>
          <w:i/>
          <w:lang w:val="ru-RU"/>
        </w:rPr>
        <w:t>.</w:t>
      </w:r>
      <w:r>
        <w:rPr>
          <w:i/>
        </w:rPr>
        <w:t>json</w:t>
      </w:r>
      <w:proofErr w:type="gramEnd"/>
      <w:r w:rsidRPr="001063D2">
        <w:rPr>
          <w:lang w:val="ru-RU"/>
        </w:rPr>
        <w:t xml:space="preserve"> добавлены скрипты </w:t>
      </w:r>
      <w:r>
        <w:rPr>
          <w:i/>
        </w:rPr>
        <w:t>start</w:t>
      </w:r>
      <w:r w:rsidRPr="001063D2">
        <w:rPr>
          <w:lang w:val="ru-RU"/>
        </w:rPr>
        <w:t xml:space="preserve"> и </w:t>
      </w:r>
      <w:r>
        <w:rPr>
          <w:i/>
        </w:rPr>
        <w:t>dev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Логика приложения разделена по каталогам </w:t>
      </w:r>
      <w:r>
        <w:rPr>
          <w:i/>
        </w:rPr>
        <w:t>routes</w:t>
      </w:r>
      <w:r w:rsidRPr="001063D2">
        <w:rPr>
          <w:lang w:val="ru-RU"/>
        </w:rPr>
        <w:t xml:space="preserve">, </w:t>
      </w:r>
      <w:r>
        <w:rPr>
          <w:i/>
        </w:rPr>
        <w:t>controllers</w:t>
      </w:r>
      <w:r w:rsidRPr="001063D2">
        <w:rPr>
          <w:lang w:val="ru-RU"/>
        </w:rPr>
        <w:t xml:space="preserve"> и </w:t>
      </w:r>
      <w:r>
        <w:rPr>
          <w:i/>
        </w:rPr>
        <w:t>models</w:t>
      </w:r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маршруты описывают только связь метода и пути с обработчиком, контроллер — бизнес-логику и </w:t>
      </w:r>
      <w:proofErr w:type="spellStart"/>
      <w:r w:rsidRPr="001063D2">
        <w:rPr>
          <w:lang w:val="ru-RU"/>
        </w:rPr>
        <w:t>валидацию</w:t>
      </w:r>
      <w:proofErr w:type="spellEnd"/>
      <w:r w:rsidRPr="001063D2">
        <w:rPr>
          <w:lang w:val="ru-RU"/>
        </w:rPr>
        <w:t>, модель — хранение задач во временном массиве.</w:t>
      </w:r>
    </w:p>
    <w:p w14:paraId="399C3F70" w14:textId="77777777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Точка входа — файл </w:t>
      </w:r>
      <w:r>
        <w:rPr>
          <w:i/>
        </w:rPr>
        <w:t>server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в нём подключается </w:t>
      </w:r>
      <w:r>
        <w:rPr>
          <w:i/>
        </w:rPr>
        <w:t>Express</w:t>
      </w:r>
      <w:r w:rsidRPr="001063D2">
        <w:rPr>
          <w:lang w:val="ru-RU"/>
        </w:rPr>
        <w:t xml:space="preserve">, регистрируется </w:t>
      </w:r>
      <w:r>
        <w:rPr>
          <w:i/>
        </w:rPr>
        <w:t>middleware</w:t>
      </w:r>
      <w:r w:rsidRPr="001063D2">
        <w:rPr>
          <w:lang w:val="ru-RU"/>
        </w:rPr>
        <w:t xml:space="preserve"> </w:t>
      </w:r>
      <w:proofErr w:type="gramStart"/>
      <w:r>
        <w:rPr>
          <w:i/>
        </w:rPr>
        <w:t>express</w:t>
      </w:r>
      <w:r w:rsidRPr="001063D2">
        <w:rPr>
          <w:i/>
          <w:lang w:val="ru-RU"/>
        </w:rPr>
        <w:t>.</w:t>
      </w:r>
      <w:r>
        <w:rPr>
          <w:i/>
        </w:rPr>
        <w:t>json</w:t>
      </w:r>
      <w:proofErr w:type="gramEnd"/>
      <w:r w:rsidRPr="001063D2">
        <w:rPr>
          <w:i/>
          <w:lang w:val="ru-RU"/>
        </w:rPr>
        <w:t>()</w:t>
      </w:r>
      <w:r w:rsidRPr="001063D2">
        <w:rPr>
          <w:lang w:val="ru-RU"/>
        </w:rPr>
        <w:t xml:space="preserve">, маршруты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lang w:val="ru-RU"/>
        </w:rPr>
        <w:t xml:space="preserve"> подключаются через </w:t>
      </w:r>
      <w:proofErr w:type="spellStart"/>
      <w:r>
        <w:rPr>
          <w:i/>
        </w:rPr>
        <w:t>tasksRouter</w:t>
      </w:r>
      <w:proofErr w:type="spellEnd"/>
      <w:r w:rsidRPr="001063D2">
        <w:rPr>
          <w:lang w:val="ru-RU"/>
        </w:rPr>
        <w:t xml:space="preserve">, задаётся порт 3000 и запускается сервер. В конце цепочки </w:t>
      </w:r>
      <w:r>
        <w:rPr>
          <w:i/>
        </w:rPr>
        <w:t>middleware</w:t>
      </w:r>
      <w:r w:rsidRPr="001063D2">
        <w:rPr>
          <w:lang w:val="ru-RU"/>
        </w:rPr>
        <w:t xml:space="preserve"> зарегистрированы обработчик неизвестных маршрутов (404) и глобальный обработчик ошибок.</w:t>
      </w:r>
    </w:p>
    <w:p w14:paraId="3A3A7F62" w14:textId="77777777" w:rsidR="002405EB" w:rsidRPr="002405EB" w:rsidRDefault="002405EB">
      <w:pPr>
        <w:spacing w:after="0" w:line="240" w:lineRule="auto"/>
        <w:ind w:firstLine="709"/>
        <w:jc w:val="both"/>
        <w:rPr>
          <w:lang w:val="ru-RU"/>
        </w:rPr>
      </w:pPr>
    </w:p>
    <w:p w14:paraId="7135A851" w14:textId="77777777" w:rsidR="00A37ACE" w:rsidRDefault="00956D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3F8249D" wp14:editId="21A16CAC">
            <wp:extent cx="5760000" cy="2960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6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23D6" w14:textId="77777777" w:rsidR="00A37ACE" w:rsidRDefault="00A37ACE">
      <w:pPr>
        <w:spacing w:after="0" w:line="240" w:lineRule="auto"/>
        <w:ind w:firstLine="709"/>
      </w:pPr>
    </w:p>
    <w:p w14:paraId="05769EB0" w14:textId="77777777" w:rsidR="00A37ACE" w:rsidRPr="002405EB" w:rsidRDefault="00956D4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Рисунок 1 – Структура проекта и запуск сервера</w:t>
      </w:r>
    </w:p>
    <w:p w14:paraId="32B28687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05DFB28D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Как видно из рисунка, каталог проекта содержит точку входа </w:t>
      </w:r>
      <w:r>
        <w:rPr>
          <w:i/>
        </w:rPr>
        <w:t>server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, файлы </w:t>
      </w:r>
      <w:proofErr w:type="gramStart"/>
      <w:r>
        <w:rPr>
          <w:i/>
        </w:rPr>
        <w:t>package</w:t>
      </w:r>
      <w:r w:rsidRPr="001063D2">
        <w:rPr>
          <w:i/>
          <w:lang w:val="ru-RU"/>
        </w:rPr>
        <w:t>.</w:t>
      </w:r>
      <w:r>
        <w:rPr>
          <w:i/>
        </w:rPr>
        <w:t>json</w:t>
      </w:r>
      <w:proofErr w:type="gramEnd"/>
      <w:r w:rsidRPr="001063D2">
        <w:rPr>
          <w:lang w:val="ru-RU"/>
        </w:rPr>
        <w:t xml:space="preserve"> и </w:t>
      </w:r>
      <w:r>
        <w:rPr>
          <w:i/>
        </w:rPr>
        <w:t>package</w:t>
      </w:r>
      <w:r w:rsidRPr="001063D2">
        <w:rPr>
          <w:i/>
          <w:lang w:val="ru-RU"/>
        </w:rPr>
        <w:t>-</w:t>
      </w:r>
      <w:r>
        <w:rPr>
          <w:i/>
        </w:rPr>
        <w:t>lock</w:t>
      </w:r>
      <w:r w:rsidRPr="001063D2">
        <w:rPr>
          <w:i/>
          <w:lang w:val="ru-RU"/>
        </w:rPr>
        <w:t>.</w:t>
      </w:r>
      <w:r>
        <w:rPr>
          <w:i/>
        </w:rPr>
        <w:t>json</w:t>
      </w:r>
      <w:r w:rsidRPr="001063D2">
        <w:rPr>
          <w:lang w:val="ru-RU"/>
        </w:rPr>
        <w:t xml:space="preserve">, каталоги </w:t>
      </w:r>
      <w:r>
        <w:rPr>
          <w:i/>
        </w:rPr>
        <w:t>routes</w:t>
      </w:r>
      <w:r w:rsidRPr="001063D2">
        <w:rPr>
          <w:lang w:val="ru-RU"/>
        </w:rPr>
        <w:t xml:space="preserve">, </w:t>
      </w:r>
      <w:r>
        <w:rPr>
          <w:i/>
        </w:rPr>
        <w:t>controllers</w:t>
      </w:r>
      <w:r w:rsidRPr="001063D2">
        <w:rPr>
          <w:lang w:val="ru-RU"/>
        </w:rPr>
        <w:t xml:space="preserve">, </w:t>
      </w:r>
      <w:r>
        <w:rPr>
          <w:i/>
        </w:rPr>
        <w:t>models</w:t>
      </w:r>
      <w:r w:rsidRPr="001063D2">
        <w:rPr>
          <w:lang w:val="ru-RU"/>
        </w:rPr>
        <w:t xml:space="preserve"> и </w:t>
      </w:r>
      <w:r>
        <w:rPr>
          <w:i/>
        </w:rPr>
        <w:t>middleware</w:t>
      </w:r>
      <w:r w:rsidRPr="001063D2">
        <w:rPr>
          <w:lang w:val="ru-RU"/>
        </w:rPr>
        <w:t xml:space="preserve"> с исходным кодом, а также </w:t>
      </w:r>
      <w:r>
        <w:rPr>
          <w:i/>
        </w:rPr>
        <w:t>node</w:t>
      </w:r>
      <w:r w:rsidRPr="001063D2">
        <w:rPr>
          <w:i/>
          <w:lang w:val="ru-RU"/>
        </w:rPr>
        <w:t>_</w:t>
      </w:r>
      <w:r>
        <w:rPr>
          <w:i/>
        </w:rPr>
        <w:t>modules</w:t>
      </w:r>
      <w:r w:rsidRPr="001063D2">
        <w:rPr>
          <w:lang w:val="ru-RU"/>
        </w:rPr>
        <w:t xml:space="preserve"> с зависимостями. После команды </w:t>
      </w:r>
      <w:proofErr w:type="spellStart"/>
      <w:r>
        <w:rPr>
          <w:i/>
        </w:rPr>
        <w:t>npm</w:t>
      </w:r>
      <w:proofErr w:type="spellEnd"/>
      <w:r w:rsidRPr="001063D2">
        <w:rPr>
          <w:lang w:val="ru-RU"/>
        </w:rPr>
        <w:t xml:space="preserve"> </w:t>
      </w:r>
      <w:r>
        <w:rPr>
          <w:i/>
        </w:rPr>
        <w:t>run</w:t>
      </w:r>
      <w:r w:rsidRPr="001063D2">
        <w:rPr>
          <w:lang w:val="ru-RU"/>
        </w:rPr>
        <w:t xml:space="preserve"> </w:t>
      </w:r>
      <w:r>
        <w:rPr>
          <w:i/>
        </w:rPr>
        <w:t>dev</w:t>
      </w:r>
      <w:r w:rsidRPr="001063D2">
        <w:rPr>
          <w:lang w:val="ru-RU"/>
        </w:rPr>
        <w:t xml:space="preserve"> </w:t>
      </w:r>
      <w:proofErr w:type="spellStart"/>
      <w:r>
        <w:rPr>
          <w:i/>
        </w:rPr>
        <w:t>nodemon</w:t>
      </w:r>
      <w:proofErr w:type="spellEnd"/>
      <w:r w:rsidRPr="001063D2">
        <w:rPr>
          <w:lang w:val="ru-RU"/>
        </w:rPr>
        <w:t xml:space="preserve"> запускает сервер, и в консоли выводится сообщение о том, что приложение слушает адрес </w:t>
      </w:r>
      <w:r>
        <w:rPr>
          <w:i/>
        </w:rPr>
        <w:t>http</w:t>
      </w:r>
      <w:r w:rsidRPr="001063D2">
        <w:rPr>
          <w:i/>
          <w:lang w:val="ru-RU"/>
        </w:rPr>
        <w:t>://</w:t>
      </w:r>
      <w:r>
        <w:rPr>
          <w:i/>
        </w:rPr>
        <w:t>localhost</w:t>
      </w:r>
      <w:r w:rsidRPr="001063D2">
        <w:rPr>
          <w:i/>
          <w:lang w:val="ru-RU"/>
        </w:rPr>
        <w:t>:3000.</w:t>
      </w:r>
    </w:p>
    <w:p w14:paraId="71D185F7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0E0D3E28" w14:textId="77777777" w:rsidR="00A37ACE" w:rsidRPr="002405EB" w:rsidRDefault="00956D4D">
      <w:pPr>
        <w:spacing w:after="0" w:line="240" w:lineRule="auto"/>
        <w:ind w:firstLine="709"/>
        <w:rPr>
          <w:lang w:val="ru-RU"/>
        </w:rPr>
      </w:pPr>
      <w:r>
        <w:rPr>
          <w:b/>
          <w:lang w:val="ru-RU"/>
        </w:rPr>
        <w:t>3.2</w:t>
      </w:r>
      <w:r w:rsidRPr="001063D2">
        <w:rPr>
          <w:b/>
          <w:lang w:val="ru-RU"/>
        </w:rPr>
        <w:t xml:space="preserve"> Реализация </w:t>
      </w:r>
      <w:r>
        <w:rPr>
          <w:b/>
          <w:i/>
        </w:rPr>
        <w:t>REST</w:t>
      </w:r>
      <w:r w:rsidRPr="001063D2">
        <w:rPr>
          <w:b/>
          <w:lang w:val="ru-RU"/>
        </w:rPr>
        <w:t xml:space="preserve"> </w:t>
      </w:r>
      <w:r>
        <w:rPr>
          <w:b/>
          <w:i/>
        </w:rPr>
        <w:t>API</w:t>
      </w:r>
      <w:r w:rsidRPr="001063D2">
        <w:rPr>
          <w:b/>
          <w:lang w:val="ru-RU"/>
        </w:rPr>
        <w:t xml:space="preserve"> для задач </w:t>
      </w:r>
      <w:r>
        <w:rPr>
          <w:b/>
          <w:i/>
        </w:rPr>
        <w:t>GTD</w:t>
      </w:r>
    </w:p>
    <w:p w14:paraId="2D164DE3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4BB6D0A3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памяти сервера создан массив </w:t>
      </w:r>
      <w:r>
        <w:rPr>
          <w:i/>
        </w:rPr>
        <w:t>tasks</w:t>
      </w:r>
      <w:r w:rsidRPr="001063D2">
        <w:rPr>
          <w:lang w:val="ru-RU"/>
        </w:rPr>
        <w:t xml:space="preserve"> с тестовыми задачами. Каждая задача содержит идентификатор </w:t>
      </w:r>
      <w:r>
        <w:rPr>
          <w:i/>
        </w:rPr>
        <w:t>id</w:t>
      </w:r>
      <w:r w:rsidRPr="001063D2">
        <w:rPr>
          <w:lang w:val="ru-RU"/>
        </w:rPr>
        <w:t xml:space="preserve">, заголовок </w:t>
      </w:r>
      <w:r>
        <w:rPr>
          <w:i/>
        </w:rPr>
        <w:t>title</w:t>
      </w:r>
      <w:r w:rsidRPr="001063D2">
        <w:rPr>
          <w:lang w:val="ru-RU"/>
        </w:rPr>
        <w:t xml:space="preserve">, контекст </w:t>
      </w:r>
      <w:r>
        <w:rPr>
          <w:i/>
        </w:rPr>
        <w:t>context</w:t>
      </w:r>
      <w:r w:rsidRPr="001063D2">
        <w:rPr>
          <w:lang w:val="ru-RU"/>
        </w:rPr>
        <w:t xml:space="preserve">, статус </w:t>
      </w:r>
      <w:r>
        <w:rPr>
          <w:i/>
        </w:rPr>
        <w:lastRenderedPageBreak/>
        <w:t>status</w:t>
      </w:r>
      <w:r w:rsidRPr="001063D2">
        <w:rPr>
          <w:lang w:val="ru-RU"/>
        </w:rPr>
        <w:t xml:space="preserve">, срок </w:t>
      </w:r>
      <w:proofErr w:type="spellStart"/>
      <w:r>
        <w:rPr>
          <w:i/>
        </w:rPr>
        <w:t>dueDate</w:t>
      </w:r>
      <w:proofErr w:type="spellEnd"/>
      <w:r w:rsidRPr="001063D2">
        <w:rPr>
          <w:lang w:val="ru-RU"/>
        </w:rPr>
        <w:t xml:space="preserve">, время напоминания </w:t>
      </w:r>
      <w:proofErr w:type="spellStart"/>
      <w:r>
        <w:rPr>
          <w:i/>
        </w:rPr>
        <w:t>reminderAt</w:t>
      </w:r>
      <w:proofErr w:type="spellEnd"/>
      <w:r w:rsidRPr="001063D2">
        <w:rPr>
          <w:lang w:val="ru-RU"/>
        </w:rPr>
        <w:t xml:space="preserve"> и заметки </w:t>
      </w:r>
      <w:r>
        <w:rPr>
          <w:i/>
        </w:rPr>
        <w:t>notes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Идентификатор новой записи выдаётся счётчиком </w:t>
      </w:r>
      <w:proofErr w:type="spellStart"/>
      <w:r>
        <w:rPr>
          <w:i/>
        </w:rPr>
        <w:t>nextId</w:t>
      </w:r>
      <w:proofErr w:type="spellEnd"/>
      <w:r w:rsidRPr="001063D2">
        <w:rPr>
          <w:i/>
          <w:lang w:val="ru-RU"/>
        </w:rPr>
        <w:t>.</w:t>
      </w:r>
    </w:p>
    <w:p w14:paraId="3F6EC885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каждого маршрута коллекции и отдельного ресурса, помимо основных методов, зарегистрирован обработчик запроса </w:t>
      </w:r>
      <w:r>
        <w:rPr>
          <w:i/>
        </w:rPr>
        <w:t>OPTIONS</w:t>
      </w:r>
      <w:r w:rsidRPr="001063D2">
        <w:rPr>
          <w:lang w:val="ru-RU"/>
        </w:rPr>
        <w:t xml:space="preserve">, возвращающий заголовок </w:t>
      </w:r>
      <w:r>
        <w:rPr>
          <w:i/>
        </w:rPr>
        <w:t>Allow</w:t>
      </w:r>
      <w:r w:rsidRPr="001063D2">
        <w:rPr>
          <w:lang w:val="ru-RU"/>
        </w:rPr>
        <w:t xml:space="preserve"> со списком допустимых методов. Маршруты объявлены в отдельном модуле </w:t>
      </w:r>
      <w:r>
        <w:rPr>
          <w:i/>
        </w:rPr>
        <w:t>routes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.</w:t>
      </w:r>
      <w:r>
        <w:rPr>
          <w:i/>
        </w:rPr>
        <w:t>routes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 и подключены к приложению по префиксу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.</w:t>
      </w:r>
    </w:p>
    <w:p w14:paraId="5D278021" w14:textId="77777777" w:rsidR="001063D2" w:rsidRPr="001063D2" w:rsidRDefault="001063D2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180F5EDA" w14:textId="6E2A05A5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i/>
          <w:sz w:val="28"/>
          <w:szCs w:val="28"/>
        </w:rPr>
        <w:t>function</w:t>
      </w:r>
      <w:r w:rsidRPr="001063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allowCollection</w:t>
      </w:r>
      <w:proofErr w:type="spellEnd"/>
      <w:r w:rsidRPr="001063D2">
        <w:rPr>
          <w:rFonts w:ascii="Times New Roman" w:hAnsi="Times New Roman" w:cs="Times New Roman"/>
          <w:i/>
          <w:sz w:val="28"/>
          <w:szCs w:val="28"/>
        </w:rPr>
        <w:t>(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req</w:t>
      </w:r>
      <w:r w:rsidRPr="001063D2">
        <w:rPr>
          <w:rFonts w:ascii="Times New Roman" w:hAnsi="Times New Roman" w:cs="Times New Roman"/>
          <w:sz w:val="28"/>
          <w:szCs w:val="28"/>
        </w:rPr>
        <w:t xml:space="preserve">, </w:t>
      </w:r>
      <w:r w:rsidRPr="001063D2">
        <w:rPr>
          <w:rFonts w:ascii="Times New Roman" w:hAnsi="Times New Roman" w:cs="Times New Roman"/>
          <w:i/>
          <w:sz w:val="28"/>
          <w:szCs w:val="28"/>
        </w:rPr>
        <w:t>res)</w:t>
      </w:r>
      <w:r w:rsidRPr="001063D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20B67E14" w14:textId="77777777" w:rsidR="00A37ACE" w:rsidRPr="001063D2" w:rsidRDefault="00A37ACE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res.set(</w:t>
      </w:r>
      <w:proofErr w:type="gramEnd"/>
      <w:r w:rsidRPr="001063D2">
        <w:rPr>
          <w:rFonts w:ascii="Times New Roman" w:hAnsi="Times New Roman" w:cs="Times New Roman"/>
          <w:sz w:val="28"/>
          <w:szCs w:val="28"/>
        </w:rPr>
        <w:t>'</w:t>
      </w:r>
      <w:r w:rsidRPr="001063D2">
        <w:rPr>
          <w:rFonts w:ascii="Times New Roman" w:hAnsi="Times New Roman" w:cs="Times New Roman"/>
          <w:i/>
          <w:sz w:val="28"/>
          <w:szCs w:val="28"/>
        </w:rPr>
        <w:t>Allow</w:t>
      </w:r>
      <w:r w:rsidRPr="001063D2">
        <w:rPr>
          <w:rFonts w:ascii="Times New Roman" w:hAnsi="Times New Roman" w:cs="Times New Roman"/>
          <w:sz w:val="28"/>
          <w:szCs w:val="28"/>
        </w:rPr>
        <w:t>', '</w:t>
      </w:r>
      <w:r w:rsidRPr="001063D2">
        <w:rPr>
          <w:rFonts w:ascii="Times New Roman" w:hAnsi="Times New Roman" w:cs="Times New Roman"/>
          <w:i/>
          <w:sz w:val="28"/>
          <w:szCs w:val="28"/>
        </w:rPr>
        <w:t>GET</w:t>
      </w:r>
      <w:r w:rsidRPr="001063D2">
        <w:rPr>
          <w:rFonts w:ascii="Times New Roman" w:hAnsi="Times New Roman" w:cs="Times New Roman"/>
          <w:sz w:val="28"/>
          <w:szCs w:val="28"/>
        </w:rPr>
        <w:t xml:space="preserve">, </w:t>
      </w:r>
      <w:r w:rsidRPr="001063D2">
        <w:rPr>
          <w:rFonts w:ascii="Times New Roman" w:hAnsi="Times New Roman" w:cs="Times New Roman"/>
          <w:i/>
          <w:sz w:val="28"/>
          <w:szCs w:val="28"/>
        </w:rPr>
        <w:t>POST</w:t>
      </w:r>
      <w:r w:rsidRPr="001063D2">
        <w:rPr>
          <w:rFonts w:ascii="Times New Roman" w:hAnsi="Times New Roman" w:cs="Times New Roman"/>
          <w:sz w:val="28"/>
          <w:szCs w:val="28"/>
        </w:rPr>
        <w:t xml:space="preserve">, </w:t>
      </w:r>
      <w:r w:rsidRPr="001063D2">
        <w:rPr>
          <w:rFonts w:ascii="Times New Roman" w:hAnsi="Times New Roman" w:cs="Times New Roman"/>
          <w:i/>
          <w:sz w:val="28"/>
          <w:szCs w:val="28"/>
        </w:rPr>
        <w:t>OPTIONS</w:t>
      </w:r>
      <w:r w:rsidRPr="001063D2">
        <w:rPr>
          <w:rFonts w:ascii="Times New Roman" w:hAnsi="Times New Roman" w:cs="Times New Roman"/>
          <w:sz w:val="28"/>
          <w:szCs w:val="28"/>
        </w:rPr>
        <w:t>');</w:t>
      </w:r>
    </w:p>
    <w:p w14:paraId="140F978A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res.status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(204).send()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35354D8B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>}</w:t>
      </w:r>
    </w:p>
    <w:p w14:paraId="58ECA11D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i/>
          <w:sz w:val="28"/>
          <w:szCs w:val="28"/>
        </w:rPr>
        <w:t>function</w:t>
      </w:r>
      <w:r w:rsidRPr="001063D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allowItem(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req</w:t>
      </w:r>
      <w:r w:rsidRPr="001063D2">
        <w:rPr>
          <w:rFonts w:ascii="Times New Roman" w:hAnsi="Times New Roman" w:cs="Times New Roman"/>
          <w:sz w:val="28"/>
          <w:szCs w:val="28"/>
        </w:rPr>
        <w:t xml:space="preserve">, </w:t>
      </w:r>
      <w:r w:rsidRPr="001063D2">
        <w:rPr>
          <w:rFonts w:ascii="Times New Roman" w:hAnsi="Times New Roman" w:cs="Times New Roman"/>
          <w:i/>
          <w:sz w:val="28"/>
          <w:szCs w:val="28"/>
        </w:rPr>
        <w:t>res)</w:t>
      </w:r>
      <w:r w:rsidRPr="001063D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8EDCAA7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res.set(</w:t>
      </w:r>
      <w:proofErr w:type="gramEnd"/>
      <w:r w:rsidRPr="001063D2">
        <w:rPr>
          <w:rFonts w:ascii="Times New Roman" w:hAnsi="Times New Roman" w:cs="Times New Roman"/>
          <w:sz w:val="28"/>
          <w:szCs w:val="28"/>
        </w:rPr>
        <w:t>'</w:t>
      </w:r>
      <w:r w:rsidRPr="001063D2">
        <w:rPr>
          <w:rFonts w:ascii="Times New Roman" w:hAnsi="Times New Roman" w:cs="Times New Roman"/>
          <w:i/>
          <w:sz w:val="28"/>
          <w:szCs w:val="28"/>
        </w:rPr>
        <w:t>Allow</w:t>
      </w:r>
      <w:r w:rsidRPr="001063D2">
        <w:rPr>
          <w:rFonts w:ascii="Times New Roman" w:hAnsi="Times New Roman" w:cs="Times New Roman"/>
          <w:sz w:val="28"/>
          <w:szCs w:val="28"/>
        </w:rPr>
        <w:t>', '</w:t>
      </w:r>
      <w:r w:rsidRPr="001063D2">
        <w:rPr>
          <w:rFonts w:ascii="Times New Roman" w:hAnsi="Times New Roman" w:cs="Times New Roman"/>
          <w:i/>
          <w:sz w:val="28"/>
          <w:szCs w:val="28"/>
        </w:rPr>
        <w:t>GET</w:t>
      </w:r>
      <w:r w:rsidRPr="001063D2">
        <w:rPr>
          <w:rFonts w:ascii="Times New Roman" w:hAnsi="Times New Roman" w:cs="Times New Roman"/>
          <w:sz w:val="28"/>
          <w:szCs w:val="28"/>
        </w:rPr>
        <w:t xml:space="preserve">, </w:t>
      </w:r>
      <w:r w:rsidRPr="001063D2">
        <w:rPr>
          <w:rFonts w:ascii="Times New Roman" w:hAnsi="Times New Roman" w:cs="Times New Roman"/>
          <w:i/>
          <w:sz w:val="28"/>
          <w:szCs w:val="28"/>
        </w:rPr>
        <w:t>PUT</w:t>
      </w:r>
      <w:r w:rsidRPr="001063D2">
        <w:rPr>
          <w:rFonts w:ascii="Times New Roman" w:hAnsi="Times New Roman" w:cs="Times New Roman"/>
          <w:sz w:val="28"/>
          <w:szCs w:val="28"/>
        </w:rPr>
        <w:t xml:space="preserve">, </w:t>
      </w:r>
      <w:r w:rsidRPr="001063D2">
        <w:rPr>
          <w:rFonts w:ascii="Times New Roman" w:hAnsi="Times New Roman" w:cs="Times New Roman"/>
          <w:i/>
          <w:sz w:val="28"/>
          <w:szCs w:val="28"/>
        </w:rPr>
        <w:t>DELETE</w:t>
      </w:r>
      <w:r w:rsidRPr="001063D2">
        <w:rPr>
          <w:rFonts w:ascii="Times New Roman" w:hAnsi="Times New Roman" w:cs="Times New Roman"/>
          <w:sz w:val="28"/>
          <w:szCs w:val="28"/>
        </w:rPr>
        <w:t xml:space="preserve">, </w:t>
      </w:r>
      <w:r w:rsidRPr="001063D2">
        <w:rPr>
          <w:rFonts w:ascii="Times New Roman" w:hAnsi="Times New Roman" w:cs="Times New Roman"/>
          <w:i/>
          <w:sz w:val="28"/>
          <w:szCs w:val="28"/>
        </w:rPr>
        <w:t>OPTIONS</w:t>
      </w:r>
      <w:r w:rsidRPr="001063D2">
        <w:rPr>
          <w:rFonts w:ascii="Times New Roman" w:hAnsi="Times New Roman" w:cs="Times New Roman"/>
          <w:sz w:val="28"/>
          <w:szCs w:val="28"/>
        </w:rPr>
        <w:t>');</w:t>
      </w:r>
    </w:p>
    <w:p w14:paraId="25841879" w14:textId="77777777" w:rsidR="00A37ACE" w:rsidRPr="001063D2" w:rsidRDefault="00A37ACE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res.status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(204).send()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57ABAF73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>}</w:t>
      </w:r>
    </w:p>
    <w:p w14:paraId="7076B248" w14:textId="77777777" w:rsidR="00A37ACE" w:rsidRPr="001063D2" w:rsidRDefault="00A37ACE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14A25664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router.get(</w:t>
      </w:r>
      <w:proofErr w:type="gramEnd"/>
      <w:r w:rsidRPr="001063D2">
        <w:rPr>
          <w:rFonts w:ascii="Times New Roman" w:hAnsi="Times New Roman" w:cs="Times New Roman"/>
          <w:sz w:val="28"/>
          <w:szCs w:val="28"/>
        </w:rPr>
        <w:t xml:space="preserve">'/', </w:t>
      </w:r>
      <w:r w:rsidRPr="001063D2">
        <w:rPr>
          <w:rFonts w:ascii="Times New Roman" w:hAnsi="Times New Roman" w:cs="Times New Roman"/>
          <w:i/>
          <w:sz w:val="28"/>
          <w:szCs w:val="28"/>
        </w:rPr>
        <w:t>tasksController.list)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32D8F2E6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router.post(</w:t>
      </w:r>
      <w:proofErr w:type="gramEnd"/>
      <w:r w:rsidRPr="001063D2">
        <w:rPr>
          <w:rFonts w:ascii="Times New Roman" w:hAnsi="Times New Roman" w:cs="Times New Roman"/>
          <w:sz w:val="28"/>
          <w:szCs w:val="28"/>
        </w:rPr>
        <w:t xml:space="preserve">'/', </w:t>
      </w:r>
      <w:r w:rsidRPr="001063D2">
        <w:rPr>
          <w:rFonts w:ascii="Times New Roman" w:hAnsi="Times New Roman" w:cs="Times New Roman"/>
          <w:i/>
          <w:sz w:val="28"/>
          <w:szCs w:val="28"/>
        </w:rPr>
        <w:t>tasksController.create)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47EB40B7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router.options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(</w:t>
      </w:r>
      <w:r w:rsidRPr="001063D2">
        <w:rPr>
          <w:rFonts w:ascii="Times New Roman" w:hAnsi="Times New Roman" w:cs="Times New Roman"/>
          <w:sz w:val="28"/>
          <w:szCs w:val="28"/>
        </w:rPr>
        <w:t xml:space="preserve">'/', </w:t>
      </w:r>
      <w:r w:rsidRPr="001063D2">
        <w:rPr>
          <w:rFonts w:ascii="Times New Roman" w:hAnsi="Times New Roman" w:cs="Times New Roman"/>
          <w:i/>
          <w:sz w:val="28"/>
          <w:szCs w:val="28"/>
        </w:rPr>
        <w:t>allowCollection)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271E7A2F" w14:textId="77777777" w:rsidR="00A37ACE" w:rsidRPr="001063D2" w:rsidRDefault="00A37ACE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7421E69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router.get(</w:t>
      </w:r>
      <w:proofErr w:type="gramEnd"/>
      <w:r w:rsidRPr="001063D2">
        <w:rPr>
          <w:rFonts w:ascii="Times New Roman" w:hAnsi="Times New Roman" w:cs="Times New Roman"/>
          <w:sz w:val="28"/>
          <w:szCs w:val="28"/>
        </w:rPr>
        <w:t>'</w:t>
      </w:r>
      <w:r w:rsidRPr="001063D2">
        <w:rPr>
          <w:rFonts w:ascii="Times New Roman" w:hAnsi="Times New Roman" w:cs="Times New Roman"/>
          <w:i/>
          <w:sz w:val="28"/>
          <w:szCs w:val="28"/>
        </w:rPr>
        <w:t>/:id</w:t>
      </w:r>
      <w:r w:rsidRPr="001063D2">
        <w:rPr>
          <w:rFonts w:ascii="Times New Roman" w:hAnsi="Times New Roman" w:cs="Times New Roman"/>
          <w:sz w:val="28"/>
          <w:szCs w:val="28"/>
        </w:rPr>
        <w:t xml:space="preserve">', </w:t>
      </w:r>
      <w:r w:rsidRPr="001063D2">
        <w:rPr>
          <w:rFonts w:ascii="Times New Roman" w:hAnsi="Times New Roman" w:cs="Times New Roman"/>
          <w:i/>
          <w:sz w:val="28"/>
          <w:szCs w:val="28"/>
        </w:rPr>
        <w:t>tasksController.getOne)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1E958AF9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router.put(</w:t>
      </w:r>
      <w:proofErr w:type="gramEnd"/>
      <w:r w:rsidRPr="001063D2">
        <w:rPr>
          <w:rFonts w:ascii="Times New Roman" w:hAnsi="Times New Roman" w:cs="Times New Roman"/>
          <w:sz w:val="28"/>
          <w:szCs w:val="28"/>
        </w:rPr>
        <w:t>'</w:t>
      </w:r>
      <w:r w:rsidRPr="001063D2">
        <w:rPr>
          <w:rFonts w:ascii="Times New Roman" w:hAnsi="Times New Roman" w:cs="Times New Roman"/>
          <w:i/>
          <w:sz w:val="28"/>
          <w:szCs w:val="28"/>
        </w:rPr>
        <w:t>/:id</w:t>
      </w:r>
      <w:r w:rsidRPr="001063D2">
        <w:rPr>
          <w:rFonts w:ascii="Times New Roman" w:hAnsi="Times New Roman" w:cs="Times New Roman"/>
          <w:sz w:val="28"/>
          <w:szCs w:val="28"/>
        </w:rPr>
        <w:t xml:space="preserve">', </w:t>
      </w:r>
      <w:r w:rsidRPr="001063D2">
        <w:rPr>
          <w:rFonts w:ascii="Times New Roman" w:hAnsi="Times New Roman" w:cs="Times New Roman"/>
          <w:i/>
          <w:sz w:val="28"/>
          <w:szCs w:val="28"/>
        </w:rPr>
        <w:t>tasksController.update)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6A012A5A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router.delete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(</w:t>
      </w:r>
      <w:r w:rsidRPr="001063D2">
        <w:rPr>
          <w:rFonts w:ascii="Times New Roman" w:hAnsi="Times New Roman" w:cs="Times New Roman"/>
          <w:sz w:val="28"/>
          <w:szCs w:val="28"/>
        </w:rPr>
        <w:t>'</w:t>
      </w:r>
      <w:r w:rsidRPr="001063D2">
        <w:rPr>
          <w:rFonts w:ascii="Times New Roman" w:hAnsi="Times New Roman" w:cs="Times New Roman"/>
          <w:i/>
          <w:sz w:val="28"/>
          <w:szCs w:val="28"/>
        </w:rPr>
        <w:t>/:id</w:t>
      </w:r>
      <w:r w:rsidRPr="001063D2">
        <w:rPr>
          <w:rFonts w:ascii="Times New Roman" w:hAnsi="Times New Roman" w:cs="Times New Roman"/>
          <w:sz w:val="28"/>
          <w:szCs w:val="28"/>
        </w:rPr>
        <w:t xml:space="preserve">', </w:t>
      </w:r>
      <w:r w:rsidRPr="001063D2">
        <w:rPr>
          <w:rFonts w:ascii="Times New Roman" w:hAnsi="Times New Roman" w:cs="Times New Roman"/>
          <w:i/>
          <w:sz w:val="28"/>
          <w:szCs w:val="28"/>
        </w:rPr>
        <w:t>tasksController.remove)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49C2ABDE" w14:textId="77777777" w:rsidR="00A37ACE" w:rsidRPr="001063D2" w:rsidRDefault="00956D4D" w:rsidP="002405EB">
      <w:pPr>
        <w:pStyle w:val="CodeLab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router.options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(</w:t>
      </w:r>
      <w:r w:rsidRPr="001063D2">
        <w:rPr>
          <w:rFonts w:ascii="Times New Roman" w:hAnsi="Times New Roman" w:cs="Times New Roman"/>
          <w:sz w:val="28"/>
          <w:szCs w:val="28"/>
        </w:rPr>
        <w:t>'</w:t>
      </w:r>
      <w:r w:rsidRPr="001063D2">
        <w:rPr>
          <w:rFonts w:ascii="Times New Roman" w:hAnsi="Times New Roman" w:cs="Times New Roman"/>
          <w:i/>
          <w:sz w:val="28"/>
          <w:szCs w:val="28"/>
        </w:rPr>
        <w:t>/:id</w:t>
      </w:r>
      <w:r w:rsidRPr="001063D2">
        <w:rPr>
          <w:rFonts w:ascii="Times New Roman" w:hAnsi="Times New Roman" w:cs="Times New Roman"/>
          <w:sz w:val="28"/>
          <w:szCs w:val="28"/>
        </w:rPr>
        <w:t xml:space="preserve">', </w:t>
      </w:r>
      <w:r w:rsidRPr="001063D2">
        <w:rPr>
          <w:rFonts w:ascii="Times New Roman" w:hAnsi="Times New Roman" w:cs="Times New Roman"/>
          <w:i/>
          <w:sz w:val="28"/>
          <w:szCs w:val="28"/>
        </w:rPr>
        <w:t>allowItem)</w:t>
      </w:r>
      <w:r w:rsidRPr="001063D2">
        <w:rPr>
          <w:rFonts w:ascii="Times New Roman" w:hAnsi="Times New Roman" w:cs="Times New Roman"/>
          <w:sz w:val="28"/>
          <w:szCs w:val="28"/>
        </w:rPr>
        <w:t>;</w:t>
      </w:r>
    </w:p>
    <w:p w14:paraId="71D9E579" w14:textId="77777777" w:rsidR="00A37ACE" w:rsidRDefault="00A37ACE">
      <w:pPr>
        <w:spacing w:after="0" w:line="240" w:lineRule="auto"/>
        <w:ind w:firstLine="709"/>
      </w:pPr>
    </w:p>
    <w:p w14:paraId="4F453DE1" w14:textId="4F6B4F20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Проверка тела запроса выполняется функцией </w:t>
      </w:r>
      <w:proofErr w:type="spellStart"/>
      <w:r>
        <w:rPr>
          <w:i/>
        </w:rPr>
        <w:t>validateTaskInput</w:t>
      </w:r>
      <w:proofErr w:type="spellEnd"/>
      <w:r w:rsidRPr="001063D2">
        <w:rPr>
          <w:lang w:val="ru-RU"/>
        </w:rPr>
        <w:t>, которая контролирует наличие заголовка задачи и допустимость контекста и статуса из фиксированного набора значений; при нарушении в массив ошибок добавляется соответствующее сообщение.</w:t>
      </w:r>
    </w:p>
    <w:p w14:paraId="62C74FFF" w14:textId="77777777" w:rsidR="001063D2" w:rsidRPr="001063D2" w:rsidRDefault="001063D2">
      <w:pPr>
        <w:spacing w:after="0" w:line="240" w:lineRule="auto"/>
        <w:ind w:firstLine="709"/>
        <w:jc w:val="both"/>
        <w:rPr>
          <w:lang w:val="ru-RU"/>
        </w:rPr>
      </w:pPr>
    </w:p>
    <w:p w14:paraId="2E63C25F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i/>
          <w:sz w:val="28"/>
          <w:szCs w:val="28"/>
        </w:rPr>
        <w:t>function</w:t>
      </w:r>
      <w:r w:rsidRPr="001063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63D2">
        <w:rPr>
          <w:rFonts w:ascii="Times New Roman" w:hAnsi="Times New Roman" w:cs="Times New Roman"/>
          <w:i/>
          <w:sz w:val="28"/>
          <w:szCs w:val="28"/>
        </w:rPr>
        <w:t>validateTaskInput</w:t>
      </w:r>
      <w:proofErr w:type="spellEnd"/>
      <w:r w:rsidRPr="001063D2">
        <w:rPr>
          <w:rFonts w:ascii="Times New Roman" w:hAnsi="Times New Roman" w:cs="Times New Roman"/>
          <w:i/>
          <w:sz w:val="28"/>
          <w:szCs w:val="28"/>
        </w:rPr>
        <w:t>(body)</w:t>
      </w:r>
      <w:r w:rsidRPr="001063D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42483FD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</w:t>
      </w:r>
      <w:r w:rsidRPr="001063D2">
        <w:rPr>
          <w:rFonts w:ascii="Times New Roman" w:hAnsi="Times New Roman" w:cs="Times New Roman"/>
          <w:i/>
          <w:sz w:val="28"/>
          <w:szCs w:val="28"/>
        </w:rPr>
        <w:t>const</w:t>
      </w:r>
      <w:r w:rsidRPr="001063D2">
        <w:rPr>
          <w:rFonts w:ascii="Times New Roman" w:hAnsi="Times New Roman" w:cs="Times New Roman"/>
          <w:sz w:val="28"/>
          <w:szCs w:val="28"/>
        </w:rPr>
        <w:t xml:space="preserve"> </w:t>
      </w:r>
      <w:r w:rsidRPr="001063D2">
        <w:rPr>
          <w:rFonts w:ascii="Times New Roman" w:hAnsi="Times New Roman" w:cs="Times New Roman"/>
          <w:i/>
          <w:sz w:val="28"/>
          <w:szCs w:val="28"/>
        </w:rPr>
        <w:t>errors</w:t>
      </w:r>
      <w:r w:rsidRPr="001063D2">
        <w:rPr>
          <w:rFonts w:ascii="Times New Roman" w:hAnsi="Times New Roman" w:cs="Times New Roman"/>
          <w:sz w:val="28"/>
          <w:szCs w:val="28"/>
        </w:rPr>
        <w:t xml:space="preserve"> = [];</w:t>
      </w:r>
    </w:p>
    <w:p w14:paraId="47E853B5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</w:t>
      </w:r>
      <w:r w:rsidRPr="001063D2">
        <w:rPr>
          <w:rFonts w:ascii="Times New Roman" w:hAnsi="Times New Roman" w:cs="Times New Roman"/>
          <w:i/>
          <w:sz w:val="28"/>
          <w:szCs w:val="28"/>
        </w:rPr>
        <w:t>if</w:t>
      </w:r>
      <w:r w:rsidRPr="001063D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063D2">
        <w:rPr>
          <w:rFonts w:ascii="Times New Roman" w:hAnsi="Times New Roman" w:cs="Times New Roman"/>
          <w:sz w:val="28"/>
          <w:szCs w:val="28"/>
        </w:rPr>
        <w:t>(!</w:t>
      </w:r>
      <w:r w:rsidRPr="001063D2">
        <w:rPr>
          <w:rFonts w:ascii="Times New Roman" w:hAnsi="Times New Roman" w:cs="Times New Roman"/>
          <w:i/>
          <w:sz w:val="28"/>
          <w:szCs w:val="28"/>
        </w:rPr>
        <w:t>body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.title</w:t>
      </w:r>
      <w:r w:rsidRPr="001063D2">
        <w:rPr>
          <w:rFonts w:ascii="Times New Roman" w:hAnsi="Times New Roman" w:cs="Times New Roman"/>
          <w:sz w:val="28"/>
          <w:szCs w:val="28"/>
        </w:rPr>
        <w:t xml:space="preserve"> || !</w:t>
      </w:r>
      <w:r w:rsidRPr="001063D2">
        <w:rPr>
          <w:rFonts w:ascii="Times New Roman" w:hAnsi="Times New Roman" w:cs="Times New Roman"/>
          <w:i/>
          <w:sz w:val="28"/>
          <w:szCs w:val="28"/>
        </w:rPr>
        <w:t>body.title.trim())</w:t>
      </w:r>
      <w:r w:rsidRPr="001063D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6E01594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errors</w:t>
      </w:r>
      <w:r w:rsidRPr="001063D2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  <w:r w:rsidRPr="001063D2">
        <w:rPr>
          <w:rFonts w:ascii="Times New Roman" w:hAnsi="Times New Roman" w:cs="Times New Roman"/>
          <w:i/>
          <w:sz w:val="28"/>
          <w:szCs w:val="28"/>
        </w:rPr>
        <w:t>push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  <w:lang w:val="ru-RU"/>
        </w:rPr>
        <w:t>(</w:t>
      </w:r>
      <w:r w:rsidRPr="001063D2">
        <w:rPr>
          <w:rFonts w:ascii="Times New Roman" w:hAnsi="Times New Roman" w:cs="Times New Roman"/>
          <w:sz w:val="28"/>
          <w:szCs w:val="28"/>
          <w:lang w:val="ru-RU"/>
        </w:rPr>
        <w:t>'Поле "</w:t>
      </w:r>
      <w:r w:rsidRPr="001063D2">
        <w:rPr>
          <w:rFonts w:ascii="Times New Roman" w:hAnsi="Times New Roman" w:cs="Times New Roman"/>
          <w:i/>
          <w:sz w:val="28"/>
          <w:szCs w:val="28"/>
        </w:rPr>
        <w:t>title</w:t>
      </w:r>
      <w:r w:rsidRPr="001063D2">
        <w:rPr>
          <w:rFonts w:ascii="Times New Roman" w:hAnsi="Times New Roman" w:cs="Times New Roman"/>
          <w:sz w:val="28"/>
          <w:szCs w:val="28"/>
          <w:lang w:val="ru-RU"/>
        </w:rPr>
        <w:t>" обязательно');</w:t>
      </w:r>
    </w:p>
    <w:p w14:paraId="4DA8ABE7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1063D2">
        <w:rPr>
          <w:rFonts w:ascii="Times New Roman" w:hAnsi="Times New Roman" w:cs="Times New Roman"/>
          <w:sz w:val="28"/>
          <w:szCs w:val="28"/>
        </w:rPr>
        <w:t>}</w:t>
      </w:r>
    </w:p>
    <w:p w14:paraId="5AD78E4A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</w:t>
      </w:r>
      <w:r w:rsidRPr="001063D2">
        <w:rPr>
          <w:rFonts w:ascii="Times New Roman" w:hAnsi="Times New Roman" w:cs="Times New Roman"/>
          <w:i/>
          <w:sz w:val="28"/>
          <w:szCs w:val="28"/>
        </w:rPr>
        <w:t>if</w:t>
      </w:r>
      <w:r w:rsidRPr="001063D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063D2">
        <w:rPr>
          <w:rFonts w:ascii="Times New Roman" w:hAnsi="Times New Roman" w:cs="Times New Roman"/>
          <w:sz w:val="28"/>
          <w:szCs w:val="28"/>
        </w:rPr>
        <w:t>(!</w:t>
      </w:r>
      <w:r w:rsidRPr="001063D2">
        <w:rPr>
          <w:rFonts w:ascii="Times New Roman" w:hAnsi="Times New Roman" w:cs="Times New Roman"/>
          <w:i/>
          <w:sz w:val="28"/>
          <w:szCs w:val="28"/>
        </w:rPr>
        <w:t>ALLOWED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</w:rPr>
        <w:t>_CONTEXTS.includes(body.context))</w:t>
      </w:r>
      <w:r w:rsidRPr="001063D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A7A90C4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errors</w:t>
      </w:r>
      <w:r w:rsidRPr="001063D2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  <w:r w:rsidRPr="001063D2">
        <w:rPr>
          <w:rFonts w:ascii="Times New Roman" w:hAnsi="Times New Roman" w:cs="Times New Roman"/>
          <w:i/>
          <w:sz w:val="28"/>
          <w:szCs w:val="28"/>
        </w:rPr>
        <w:t>push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  <w:lang w:val="ru-RU"/>
        </w:rPr>
        <w:t>(</w:t>
      </w:r>
      <w:r w:rsidRPr="001063D2">
        <w:rPr>
          <w:rFonts w:ascii="Times New Roman" w:hAnsi="Times New Roman" w:cs="Times New Roman"/>
          <w:sz w:val="28"/>
          <w:szCs w:val="28"/>
          <w:lang w:val="ru-RU"/>
        </w:rPr>
        <w:t>'Недопустимый контекст задачи');</w:t>
      </w:r>
    </w:p>
    <w:p w14:paraId="6B10678C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1063D2">
        <w:rPr>
          <w:rFonts w:ascii="Times New Roman" w:hAnsi="Times New Roman" w:cs="Times New Roman"/>
          <w:sz w:val="28"/>
          <w:szCs w:val="28"/>
        </w:rPr>
        <w:t>}</w:t>
      </w:r>
    </w:p>
    <w:p w14:paraId="6F615679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</w:t>
      </w:r>
      <w:r w:rsidRPr="001063D2">
        <w:rPr>
          <w:rFonts w:ascii="Times New Roman" w:hAnsi="Times New Roman" w:cs="Times New Roman"/>
          <w:i/>
          <w:sz w:val="28"/>
          <w:szCs w:val="28"/>
        </w:rPr>
        <w:t>if</w:t>
      </w:r>
      <w:r w:rsidRPr="001063D2">
        <w:rPr>
          <w:rFonts w:ascii="Times New Roman" w:hAnsi="Times New Roman" w:cs="Times New Roman"/>
          <w:sz w:val="28"/>
          <w:szCs w:val="28"/>
        </w:rPr>
        <w:t xml:space="preserve"> </w:t>
      </w:r>
      <w:r w:rsidRPr="001063D2">
        <w:rPr>
          <w:rFonts w:ascii="Times New Roman" w:hAnsi="Times New Roman" w:cs="Times New Roman"/>
          <w:i/>
          <w:sz w:val="28"/>
          <w:szCs w:val="28"/>
        </w:rPr>
        <w:t>(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body.status</w:t>
      </w:r>
      <w:proofErr w:type="gramEnd"/>
      <w:r w:rsidRPr="001063D2">
        <w:rPr>
          <w:rFonts w:ascii="Times New Roman" w:hAnsi="Times New Roman" w:cs="Times New Roman"/>
          <w:sz w:val="28"/>
          <w:szCs w:val="28"/>
        </w:rPr>
        <w:t xml:space="preserve"> &amp;&amp; !</w:t>
      </w:r>
      <w:r w:rsidRPr="001063D2">
        <w:rPr>
          <w:rFonts w:ascii="Times New Roman" w:hAnsi="Times New Roman" w:cs="Times New Roman"/>
          <w:i/>
          <w:sz w:val="28"/>
          <w:szCs w:val="28"/>
        </w:rPr>
        <w:t>ALLOWED_STATUSES.includes(body.status))</w:t>
      </w:r>
      <w:r w:rsidRPr="001063D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043F6077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063D2">
        <w:rPr>
          <w:rFonts w:ascii="Times New Roman" w:hAnsi="Times New Roman" w:cs="Times New Roman"/>
          <w:i/>
          <w:sz w:val="28"/>
          <w:szCs w:val="28"/>
        </w:rPr>
        <w:t>errors</w:t>
      </w:r>
      <w:r w:rsidRPr="001063D2">
        <w:rPr>
          <w:rFonts w:ascii="Times New Roman" w:hAnsi="Times New Roman" w:cs="Times New Roman"/>
          <w:i/>
          <w:sz w:val="28"/>
          <w:szCs w:val="28"/>
          <w:lang w:val="ru-RU"/>
        </w:rPr>
        <w:t>.</w:t>
      </w:r>
      <w:r w:rsidRPr="001063D2">
        <w:rPr>
          <w:rFonts w:ascii="Times New Roman" w:hAnsi="Times New Roman" w:cs="Times New Roman"/>
          <w:i/>
          <w:sz w:val="28"/>
          <w:szCs w:val="28"/>
        </w:rPr>
        <w:t>push</w:t>
      </w:r>
      <w:proofErr w:type="gramEnd"/>
      <w:r w:rsidRPr="001063D2">
        <w:rPr>
          <w:rFonts w:ascii="Times New Roman" w:hAnsi="Times New Roman" w:cs="Times New Roman"/>
          <w:i/>
          <w:sz w:val="28"/>
          <w:szCs w:val="28"/>
          <w:lang w:val="ru-RU"/>
        </w:rPr>
        <w:t>(</w:t>
      </w:r>
      <w:r w:rsidRPr="001063D2">
        <w:rPr>
          <w:rFonts w:ascii="Times New Roman" w:hAnsi="Times New Roman" w:cs="Times New Roman"/>
          <w:sz w:val="28"/>
          <w:szCs w:val="28"/>
          <w:lang w:val="ru-RU"/>
        </w:rPr>
        <w:t>'Недопустимый статус задачи');</w:t>
      </w:r>
    </w:p>
    <w:p w14:paraId="0E645621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 xml:space="preserve">  }</w:t>
      </w:r>
    </w:p>
    <w:p w14:paraId="3A48D980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1063D2">
        <w:rPr>
          <w:rFonts w:ascii="Times New Roman" w:hAnsi="Times New Roman" w:cs="Times New Roman"/>
          <w:i/>
          <w:sz w:val="28"/>
          <w:szCs w:val="28"/>
        </w:rPr>
        <w:t>return</w:t>
      </w:r>
      <w:r w:rsidRPr="001063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63D2">
        <w:rPr>
          <w:rFonts w:ascii="Times New Roman" w:hAnsi="Times New Roman" w:cs="Times New Roman"/>
          <w:i/>
          <w:sz w:val="28"/>
          <w:szCs w:val="28"/>
        </w:rPr>
        <w:t>errors</w:t>
      </w:r>
      <w:r w:rsidRPr="001063D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CCCF1B" w14:textId="77777777" w:rsidR="00A37ACE" w:rsidRPr="001063D2" w:rsidRDefault="00956D4D" w:rsidP="002405EB">
      <w:pPr>
        <w:pStyle w:val="CodeLab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EA32B9F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24CD1A53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Для обращений к неизвестным маршрутам зарегистрировано завершающее </w:t>
      </w:r>
      <w:r>
        <w:rPr>
          <w:i/>
        </w:rPr>
        <w:t>middleware</w:t>
      </w:r>
      <w:r w:rsidRPr="001063D2">
        <w:rPr>
          <w:lang w:val="ru-RU"/>
        </w:rPr>
        <w:t xml:space="preserve">, возвращающее 404 </w:t>
      </w:r>
      <w:r>
        <w:rPr>
          <w:i/>
        </w:rPr>
        <w:t>Not</w:t>
      </w:r>
      <w:r w:rsidRPr="001063D2">
        <w:rPr>
          <w:lang w:val="ru-RU"/>
        </w:rPr>
        <w:t xml:space="preserve"> </w:t>
      </w:r>
      <w:r>
        <w:rPr>
          <w:i/>
        </w:rPr>
        <w:t>Found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Глобальный обработчик ошибок принимает четыре аргумента и различает две ситуации: некорректный </w:t>
      </w:r>
      <w:r>
        <w:rPr>
          <w:i/>
        </w:rPr>
        <w:t>JSON</w:t>
      </w:r>
      <w:r w:rsidRPr="001063D2">
        <w:rPr>
          <w:lang w:val="ru-RU"/>
        </w:rPr>
        <w:t xml:space="preserve"> в теле запроса (статус 400) и непредвиденную ошибку сервера (статус 500), предварительно записывая её в консоль.</w:t>
      </w:r>
    </w:p>
    <w:p w14:paraId="6B77B864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6AE9D727" w14:textId="77777777" w:rsidR="00A37ACE" w:rsidRPr="002405EB" w:rsidRDefault="00956D4D">
      <w:pPr>
        <w:spacing w:after="0" w:line="240" w:lineRule="auto"/>
        <w:ind w:firstLine="709"/>
        <w:rPr>
          <w:lang w:val="ru-RU"/>
        </w:rPr>
      </w:pPr>
      <w:r>
        <w:rPr>
          <w:b/>
          <w:lang w:val="ru-RU"/>
        </w:rPr>
        <w:t xml:space="preserve">3.3 Тестирование </w:t>
      </w:r>
      <w:r>
        <w:rPr>
          <w:b/>
        </w:rPr>
        <w:t>API</w:t>
      </w:r>
    </w:p>
    <w:p w14:paraId="27EFD2B4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36730DA5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Тестирование выполнено с помощью утилиты </w:t>
      </w:r>
      <w:r>
        <w:rPr>
          <w:i/>
        </w:rPr>
        <w:t>curl</w:t>
      </w:r>
      <w:r w:rsidRPr="001063D2">
        <w:rPr>
          <w:lang w:val="ru-RU"/>
        </w:rPr>
        <w:t xml:space="preserve"> при запущенном сервере на порту 3000. Для каждого маршрута проверены </w:t>
      </w:r>
      <w:r>
        <w:rPr>
          <w:i/>
        </w:rPr>
        <w:t>HTTP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метод, </w:t>
      </w:r>
      <w:r>
        <w:rPr>
          <w:i/>
        </w:rPr>
        <w:t>URL</w:t>
      </w:r>
      <w:r w:rsidRPr="001063D2">
        <w:rPr>
          <w:lang w:val="ru-RU"/>
        </w:rPr>
        <w:t xml:space="preserve">, возвращаемый статус и тело </w:t>
      </w:r>
      <w:r>
        <w:rPr>
          <w:i/>
        </w:rPr>
        <w:t>JSON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ответа. В запросах </w:t>
      </w:r>
      <w:r>
        <w:rPr>
          <w:i/>
        </w:rPr>
        <w:t>POST</w:t>
      </w:r>
      <w:r w:rsidRPr="001063D2">
        <w:rPr>
          <w:lang w:val="ru-RU"/>
        </w:rPr>
        <w:t xml:space="preserve"> и </w:t>
      </w:r>
      <w:r>
        <w:rPr>
          <w:i/>
        </w:rPr>
        <w:t>PUT</w:t>
      </w:r>
      <w:r w:rsidRPr="001063D2">
        <w:rPr>
          <w:lang w:val="ru-RU"/>
        </w:rPr>
        <w:t xml:space="preserve"> тело передаётся с заголовком </w:t>
      </w:r>
      <w:r>
        <w:rPr>
          <w:i/>
        </w:rPr>
        <w:t>Content</w:t>
      </w:r>
      <w:r w:rsidRPr="001063D2">
        <w:rPr>
          <w:i/>
          <w:lang w:val="ru-RU"/>
        </w:rPr>
        <w:t>-</w:t>
      </w:r>
      <w:r>
        <w:rPr>
          <w:i/>
        </w:rPr>
        <w:t>Type</w:t>
      </w:r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</w:t>
      </w:r>
      <w:r>
        <w:rPr>
          <w:i/>
        </w:rPr>
        <w:t>application</w:t>
      </w:r>
      <w:r w:rsidRPr="001063D2">
        <w:rPr>
          <w:i/>
          <w:lang w:val="ru-RU"/>
        </w:rPr>
        <w:t>/</w:t>
      </w:r>
      <w:r>
        <w:rPr>
          <w:i/>
        </w:rPr>
        <w:t>json</w:t>
      </w:r>
      <w:r w:rsidRPr="001063D2">
        <w:rPr>
          <w:i/>
          <w:lang w:val="ru-RU"/>
        </w:rPr>
        <w:t>.</w:t>
      </w:r>
    </w:p>
    <w:p w14:paraId="76DF4D01" w14:textId="77777777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Сначала был проверен маршрут получения списка задач</w:t>
      </w:r>
      <w:r w:rsidRPr="001063D2">
        <w:rPr>
          <w:lang w:val="ru-RU"/>
        </w:rPr>
        <w:t xml:space="preserve">. Выполнен </w:t>
      </w:r>
      <w:r>
        <w:rPr>
          <w:i/>
        </w:rPr>
        <w:t>GET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запрос по адресу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lang w:val="ru-RU"/>
        </w:rPr>
        <w:t xml:space="preserve"> — сервер вернул массив всех задач со статусом 200 </w:t>
      </w:r>
      <w:r>
        <w:rPr>
          <w:i/>
        </w:rPr>
        <w:t>OK</w:t>
      </w:r>
      <w:r w:rsidRPr="001063D2">
        <w:rPr>
          <w:i/>
          <w:lang w:val="ru-RU"/>
        </w:rPr>
        <w:t>.</w:t>
      </w:r>
    </w:p>
    <w:p w14:paraId="6F9A05F0" w14:textId="77777777" w:rsidR="002405EB" w:rsidRPr="002405EB" w:rsidRDefault="002405EB">
      <w:pPr>
        <w:spacing w:after="0" w:line="240" w:lineRule="auto"/>
        <w:ind w:firstLine="709"/>
        <w:jc w:val="both"/>
        <w:rPr>
          <w:lang w:val="ru-RU"/>
        </w:rPr>
      </w:pPr>
    </w:p>
    <w:p w14:paraId="02E2BBA8" w14:textId="77777777" w:rsidR="00A37ACE" w:rsidRDefault="00956D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8D2C52C" wp14:editId="58E2F5C9">
            <wp:extent cx="4649316" cy="264752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et_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483" cy="266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CC0F" w14:textId="77777777" w:rsidR="00A37ACE" w:rsidRDefault="00A37ACE">
      <w:pPr>
        <w:spacing w:after="0" w:line="240" w:lineRule="auto"/>
        <w:ind w:firstLine="709"/>
      </w:pPr>
    </w:p>
    <w:p w14:paraId="43B245DA" w14:textId="1354CD85" w:rsidR="00A37ACE" w:rsidRDefault="00956D4D">
      <w:pPr>
        <w:spacing w:after="0" w:line="240" w:lineRule="auto"/>
        <w:jc w:val="center"/>
        <w:rPr>
          <w:i/>
        </w:rPr>
      </w:pPr>
      <w:r>
        <w:rPr>
          <w:lang w:val="ru-RU"/>
        </w:rPr>
        <w:t xml:space="preserve">Рисунок </w:t>
      </w:r>
      <w:r w:rsidRPr="001063D2">
        <w:rPr>
          <w:lang w:val="ru-RU"/>
        </w:rPr>
        <w:t xml:space="preserve">2 – Ответ сервера на </w:t>
      </w:r>
      <w:r>
        <w:rPr>
          <w:i/>
        </w:rPr>
        <w:t>GET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/</w:t>
      </w:r>
      <w:r>
        <w:rPr>
          <w:i/>
        </w:rPr>
        <w:t>tasks</w:t>
      </w:r>
    </w:p>
    <w:p w14:paraId="375D1FAA" w14:textId="77777777" w:rsidR="001063D2" w:rsidRPr="002405EB" w:rsidRDefault="001063D2">
      <w:pPr>
        <w:spacing w:after="0" w:line="240" w:lineRule="auto"/>
        <w:jc w:val="center"/>
        <w:rPr>
          <w:lang w:val="ru-RU"/>
        </w:rPr>
      </w:pPr>
    </w:p>
    <w:p w14:paraId="292E83FA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После этого проверено получение одной задачи по идентификатору</w:t>
      </w:r>
      <w:r w:rsidRPr="001063D2">
        <w:rPr>
          <w:lang w:val="ru-RU"/>
        </w:rPr>
        <w:t xml:space="preserve">. В запросе </w:t>
      </w:r>
      <w:r>
        <w:rPr>
          <w:i/>
        </w:rPr>
        <w:t>GET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/3</w:t>
      </w:r>
      <w:r w:rsidRPr="001063D2">
        <w:rPr>
          <w:lang w:val="ru-RU"/>
        </w:rPr>
        <w:t xml:space="preserve"> идентификатор передаётся как параметр маршрута; сервер находит задачу в массиве и возвращает её со статусом 200 </w:t>
      </w:r>
      <w:r>
        <w:rPr>
          <w:i/>
        </w:rPr>
        <w:t>OK</w:t>
      </w:r>
      <w:r w:rsidRPr="001063D2">
        <w:rPr>
          <w:i/>
          <w:lang w:val="ru-RU"/>
        </w:rPr>
        <w:t>.</w:t>
      </w:r>
    </w:p>
    <w:p w14:paraId="7889E81B" w14:textId="77777777" w:rsidR="00A37ACE" w:rsidRDefault="00956D4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5FC00D4" wp14:editId="7FB89290">
            <wp:extent cx="5513163" cy="31394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get_by_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8718" cy="314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4F4A" w14:textId="77777777" w:rsidR="00A37ACE" w:rsidRDefault="00A37ACE">
      <w:pPr>
        <w:spacing w:after="0" w:line="240" w:lineRule="auto"/>
        <w:ind w:firstLine="709"/>
      </w:pPr>
    </w:p>
    <w:p w14:paraId="03E0B0EA" w14:textId="77777777" w:rsidR="00A37ACE" w:rsidRPr="002405EB" w:rsidRDefault="00956D4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1063D2">
        <w:rPr>
          <w:lang w:val="ru-RU"/>
        </w:rPr>
        <w:t xml:space="preserve">3 – Ответ сервера на </w:t>
      </w:r>
      <w:r>
        <w:rPr>
          <w:i/>
        </w:rPr>
        <w:t>GET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/3</w:t>
      </w:r>
    </w:p>
    <w:p w14:paraId="5DEFAB1E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4E847AE2" w14:textId="0A948704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проверки создания задачи выполнен </w:t>
      </w:r>
      <w:r>
        <w:rPr>
          <w:i/>
        </w:rPr>
        <w:t>POST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запрос по адресу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lang w:val="ru-RU"/>
        </w:rPr>
        <w:t xml:space="preserve"> с заголовком, контекстом, статусом и сроком выполнения в теле. Сервер присвоил задаче новый идентификатор и вернул статус 201 </w:t>
      </w:r>
      <w:r>
        <w:rPr>
          <w:i/>
        </w:rPr>
        <w:t>Created</w:t>
      </w:r>
      <w:r w:rsidRPr="001063D2">
        <w:rPr>
          <w:lang w:val="ru-RU"/>
        </w:rPr>
        <w:t xml:space="preserve"> вместе с созданным объектом.</w:t>
      </w:r>
    </w:p>
    <w:p w14:paraId="7F0C5826" w14:textId="77777777" w:rsidR="001063D2" w:rsidRPr="002405EB" w:rsidRDefault="001063D2">
      <w:pPr>
        <w:spacing w:after="0" w:line="240" w:lineRule="auto"/>
        <w:ind w:firstLine="709"/>
        <w:jc w:val="both"/>
        <w:rPr>
          <w:lang w:val="ru-RU"/>
        </w:rPr>
      </w:pPr>
    </w:p>
    <w:p w14:paraId="4B6B19E6" w14:textId="77777777" w:rsidR="00A37ACE" w:rsidRDefault="00956D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6DB9E70" wp14:editId="125A1FE8">
            <wp:extent cx="4671695" cy="2660270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5996" cy="266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78AD" w14:textId="77777777" w:rsidR="00A37ACE" w:rsidRDefault="00A37ACE">
      <w:pPr>
        <w:spacing w:after="0" w:line="240" w:lineRule="auto"/>
        <w:ind w:firstLine="709"/>
      </w:pPr>
    </w:p>
    <w:p w14:paraId="739B62CE" w14:textId="77777777" w:rsidR="00A37ACE" w:rsidRPr="001063D2" w:rsidRDefault="00956D4D">
      <w:pPr>
        <w:spacing w:after="0" w:line="240" w:lineRule="auto"/>
        <w:jc w:val="center"/>
        <w:rPr>
          <w:lang w:val="ru-RU"/>
        </w:rPr>
      </w:pPr>
      <w:r w:rsidRPr="001063D2">
        <w:rPr>
          <w:lang w:val="ru-RU"/>
        </w:rPr>
        <w:t xml:space="preserve">Рисунок 4 – Создание задачи </w:t>
      </w:r>
      <w:r>
        <w:rPr>
          <w:i/>
        </w:rPr>
        <w:t>POST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lang w:val="ru-RU"/>
        </w:rPr>
        <w:t xml:space="preserve"> (201 </w:t>
      </w:r>
      <w:r>
        <w:rPr>
          <w:i/>
        </w:rPr>
        <w:t>Created</w:t>
      </w:r>
      <w:r w:rsidRPr="001063D2">
        <w:rPr>
          <w:i/>
          <w:lang w:val="ru-RU"/>
        </w:rPr>
        <w:t>)</w:t>
      </w:r>
    </w:p>
    <w:p w14:paraId="2B2A707F" w14:textId="77777777" w:rsidR="00A37ACE" w:rsidRPr="001063D2" w:rsidRDefault="00A37ACE">
      <w:pPr>
        <w:spacing w:after="0" w:line="240" w:lineRule="auto"/>
        <w:ind w:firstLine="709"/>
        <w:rPr>
          <w:lang w:val="ru-RU"/>
        </w:rPr>
      </w:pPr>
    </w:p>
    <w:p w14:paraId="162A9520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Далее выполнено полное обновление существующей задачи методом </w:t>
      </w:r>
      <w:r>
        <w:rPr>
          <w:i/>
        </w:rPr>
        <w:t>PUT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Запрос отправлен по адресу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/2</w:t>
      </w:r>
      <w:r w:rsidRPr="001063D2">
        <w:rPr>
          <w:lang w:val="ru-RU"/>
        </w:rPr>
        <w:t xml:space="preserve"> с новыми значениями заголовка, контекста и статуса; сервер заменил данные записи и вернул обновлённый объект со статусом 200 </w:t>
      </w:r>
      <w:r>
        <w:rPr>
          <w:i/>
        </w:rPr>
        <w:t>OK</w:t>
      </w:r>
      <w:r w:rsidRPr="001063D2">
        <w:rPr>
          <w:i/>
          <w:lang w:val="ru-RU"/>
        </w:rPr>
        <w:t>.</w:t>
      </w:r>
    </w:p>
    <w:p w14:paraId="7AA7B00F" w14:textId="77777777" w:rsidR="00A37ACE" w:rsidRDefault="00956D4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86CC5E" wp14:editId="1C5AF7C2">
            <wp:extent cx="5760000" cy="328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1B93" w14:textId="77777777" w:rsidR="00A37ACE" w:rsidRDefault="00A37ACE">
      <w:pPr>
        <w:spacing w:after="0" w:line="240" w:lineRule="auto"/>
        <w:ind w:firstLine="709"/>
      </w:pPr>
    </w:p>
    <w:p w14:paraId="1AA08E14" w14:textId="77777777" w:rsidR="00A37ACE" w:rsidRPr="002405EB" w:rsidRDefault="00956D4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1063D2">
        <w:rPr>
          <w:lang w:val="ru-RU"/>
        </w:rPr>
        <w:t xml:space="preserve">5 – Обновление задачи </w:t>
      </w:r>
      <w:r>
        <w:rPr>
          <w:i/>
        </w:rPr>
        <w:t>PUT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/2</w:t>
      </w:r>
    </w:p>
    <w:p w14:paraId="1C77472C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26F2156A" w14:textId="179EB6BF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проверки удаления выполнен запрос </w:t>
      </w:r>
      <w:r>
        <w:rPr>
          <w:i/>
        </w:rPr>
        <w:t>DELETE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/2.</w:t>
      </w:r>
      <w:r w:rsidRPr="001063D2">
        <w:rPr>
          <w:lang w:val="ru-RU"/>
        </w:rPr>
        <w:t xml:space="preserve"> После удаления объекта из массива сервер вернул статус 204 </w:t>
      </w:r>
      <w:r>
        <w:rPr>
          <w:i/>
        </w:rPr>
        <w:t>No</w:t>
      </w:r>
      <w:r w:rsidRPr="001063D2">
        <w:rPr>
          <w:lang w:val="ru-RU"/>
        </w:rPr>
        <w:t xml:space="preserve"> </w:t>
      </w:r>
      <w:r>
        <w:rPr>
          <w:i/>
        </w:rPr>
        <w:t>Content</w:t>
      </w:r>
      <w:r w:rsidRPr="001063D2">
        <w:rPr>
          <w:lang w:val="ru-RU"/>
        </w:rPr>
        <w:t xml:space="preserve"> без тела ответа.</w:t>
      </w:r>
    </w:p>
    <w:p w14:paraId="3ED58A7D" w14:textId="77777777" w:rsidR="001063D2" w:rsidRPr="002405EB" w:rsidRDefault="001063D2">
      <w:pPr>
        <w:spacing w:after="0" w:line="240" w:lineRule="auto"/>
        <w:ind w:firstLine="709"/>
        <w:jc w:val="both"/>
        <w:rPr>
          <w:lang w:val="ru-RU"/>
        </w:rPr>
      </w:pPr>
    </w:p>
    <w:p w14:paraId="302C405A" w14:textId="77777777" w:rsidR="00A37ACE" w:rsidRDefault="00956D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8DF9D7F" wp14:editId="65AA110A">
            <wp:extent cx="4348975" cy="247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le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5917" cy="248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830E" w14:textId="77777777" w:rsidR="00A37ACE" w:rsidRDefault="00A37ACE">
      <w:pPr>
        <w:spacing w:after="0" w:line="240" w:lineRule="auto"/>
        <w:ind w:firstLine="709"/>
      </w:pPr>
    </w:p>
    <w:p w14:paraId="17897912" w14:textId="77777777" w:rsidR="00A37ACE" w:rsidRPr="001063D2" w:rsidRDefault="00956D4D">
      <w:pPr>
        <w:spacing w:after="0" w:line="240" w:lineRule="auto"/>
        <w:jc w:val="center"/>
      </w:pPr>
      <w:r>
        <w:rPr>
          <w:lang w:val="ru-RU"/>
        </w:rPr>
        <w:t>Рисунок</w:t>
      </w:r>
      <w:r w:rsidRPr="001063D2">
        <w:t xml:space="preserve"> </w:t>
      </w:r>
      <w:r>
        <w:t xml:space="preserve">6 –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r>
        <w:rPr>
          <w:i/>
        </w:rPr>
        <w:t>DELETE</w:t>
      </w:r>
      <w:r>
        <w:t xml:space="preserve"> </w:t>
      </w:r>
      <w:r>
        <w:rPr>
          <w:i/>
        </w:rPr>
        <w:t>/tasks/2</w:t>
      </w:r>
      <w:r>
        <w:t xml:space="preserve"> (204 </w:t>
      </w:r>
      <w:r>
        <w:rPr>
          <w:i/>
        </w:rPr>
        <w:t>No</w:t>
      </w:r>
      <w:r>
        <w:t xml:space="preserve"> </w:t>
      </w:r>
      <w:r>
        <w:rPr>
          <w:i/>
        </w:rPr>
        <w:t>Content)</w:t>
      </w:r>
    </w:p>
    <w:p w14:paraId="0FF657DF" w14:textId="77777777" w:rsidR="00A37ACE" w:rsidRPr="001063D2" w:rsidRDefault="00A37ACE">
      <w:pPr>
        <w:spacing w:after="0" w:line="240" w:lineRule="auto"/>
        <w:ind w:firstLine="709"/>
      </w:pPr>
    </w:p>
    <w:p w14:paraId="7895BF8E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Также проверена обработка обращения к несуществующей задаче</w:t>
      </w:r>
      <w:r w:rsidRPr="001063D2">
        <w:rPr>
          <w:lang w:val="ru-RU"/>
        </w:rPr>
        <w:t xml:space="preserve">: запрос с идентификатором 999 возвращает статус 404 </w:t>
      </w:r>
      <w:r>
        <w:rPr>
          <w:i/>
        </w:rPr>
        <w:t>Not</w:t>
      </w:r>
      <w:r w:rsidRPr="001063D2">
        <w:rPr>
          <w:lang w:val="ru-RU"/>
        </w:rPr>
        <w:t xml:space="preserve"> </w:t>
      </w:r>
      <w:r>
        <w:rPr>
          <w:i/>
        </w:rPr>
        <w:t>Found</w:t>
      </w:r>
      <w:r w:rsidRPr="001063D2">
        <w:rPr>
          <w:lang w:val="ru-RU"/>
        </w:rPr>
        <w:t xml:space="preserve"> и </w:t>
      </w:r>
      <w:r>
        <w:rPr>
          <w:i/>
        </w:rPr>
        <w:t>JSON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>объект с описанием ошибки.</w:t>
      </w:r>
    </w:p>
    <w:p w14:paraId="23E2979C" w14:textId="77777777" w:rsidR="00A37ACE" w:rsidRDefault="00956D4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5C88CB" wp14:editId="20F8BD9F">
            <wp:extent cx="5760000" cy="328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4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FA3D" w14:textId="77777777" w:rsidR="00A37ACE" w:rsidRDefault="00A37ACE">
      <w:pPr>
        <w:spacing w:after="0" w:line="240" w:lineRule="auto"/>
        <w:ind w:firstLine="709"/>
      </w:pPr>
    </w:p>
    <w:p w14:paraId="7332C355" w14:textId="77777777" w:rsidR="00A37ACE" w:rsidRPr="002405EB" w:rsidRDefault="00956D4D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1063D2">
        <w:rPr>
          <w:lang w:val="ru-RU"/>
        </w:rPr>
        <w:t xml:space="preserve">7 – Обработка ошибки 404 </w:t>
      </w:r>
      <w:r>
        <w:rPr>
          <w:i/>
        </w:rPr>
        <w:t>Not</w:t>
      </w:r>
      <w:r w:rsidRPr="001063D2">
        <w:rPr>
          <w:lang w:val="ru-RU"/>
        </w:rPr>
        <w:t xml:space="preserve"> </w:t>
      </w:r>
      <w:r>
        <w:rPr>
          <w:i/>
        </w:rPr>
        <w:t>Found</w:t>
      </w:r>
    </w:p>
    <w:p w14:paraId="7D7C9786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2FCDF56E" w14:textId="212EB3BB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В завершение проверена обработка некорректных данных</w:t>
      </w:r>
      <w:r w:rsidRPr="001063D2">
        <w:rPr>
          <w:lang w:val="ru-RU"/>
        </w:rPr>
        <w:t xml:space="preserve">: при отправке </w:t>
      </w:r>
      <w:r>
        <w:rPr>
          <w:i/>
        </w:rPr>
        <w:t>POST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запроса с пустым заголовком и без контекста сервер возвращает статус 400 </w:t>
      </w:r>
      <w:r>
        <w:rPr>
          <w:i/>
        </w:rPr>
        <w:t>Bad</w:t>
      </w:r>
      <w:r w:rsidRPr="001063D2">
        <w:rPr>
          <w:lang w:val="ru-RU"/>
        </w:rPr>
        <w:t xml:space="preserve"> </w:t>
      </w:r>
      <w:r>
        <w:rPr>
          <w:i/>
        </w:rPr>
        <w:t>Request</w:t>
      </w:r>
      <w:r w:rsidRPr="001063D2">
        <w:rPr>
          <w:lang w:val="ru-RU"/>
        </w:rPr>
        <w:t xml:space="preserve"> и </w:t>
      </w:r>
      <w:r>
        <w:rPr>
          <w:i/>
        </w:rPr>
        <w:t>JSON</w:t>
      </w:r>
      <w:r w:rsidRPr="001063D2">
        <w:rPr>
          <w:lang w:val="ru-RU"/>
        </w:rPr>
        <w:t xml:space="preserve"> с перечнем ошибок </w:t>
      </w:r>
      <w:proofErr w:type="spellStart"/>
      <w:r w:rsidRPr="001063D2">
        <w:rPr>
          <w:lang w:val="ru-RU"/>
        </w:rPr>
        <w:t>валидации</w:t>
      </w:r>
      <w:proofErr w:type="spellEnd"/>
      <w:r w:rsidRPr="001063D2">
        <w:rPr>
          <w:lang w:val="ru-RU"/>
        </w:rPr>
        <w:t>.</w:t>
      </w:r>
    </w:p>
    <w:p w14:paraId="17B1CA01" w14:textId="77777777" w:rsidR="001063D2" w:rsidRPr="002405EB" w:rsidRDefault="001063D2">
      <w:pPr>
        <w:spacing w:after="0" w:line="240" w:lineRule="auto"/>
        <w:ind w:firstLine="709"/>
        <w:jc w:val="both"/>
        <w:rPr>
          <w:lang w:val="ru-RU"/>
        </w:rPr>
      </w:pPr>
    </w:p>
    <w:p w14:paraId="0B4D3948" w14:textId="77777777" w:rsidR="00A37ACE" w:rsidRDefault="00956D4D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18F497E" wp14:editId="71031A3F">
            <wp:extent cx="4898390" cy="27893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4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520" cy="279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B3B1A" w14:textId="77777777" w:rsidR="00A37ACE" w:rsidRDefault="00A37ACE">
      <w:pPr>
        <w:spacing w:after="0" w:line="240" w:lineRule="auto"/>
        <w:ind w:firstLine="709"/>
      </w:pPr>
    </w:p>
    <w:p w14:paraId="5A3713E9" w14:textId="1A9F3D44" w:rsidR="00A37ACE" w:rsidRDefault="00956D4D">
      <w:pPr>
        <w:spacing w:after="0" w:line="240" w:lineRule="auto"/>
        <w:jc w:val="center"/>
        <w:rPr>
          <w:i/>
        </w:rPr>
      </w:pPr>
      <w:r>
        <w:rPr>
          <w:lang w:val="ru-RU"/>
        </w:rPr>
        <w:t xml:space="preserve">Рисунок </w:t>
      </w:r>
      <w:r w:rsidRPr="001063D2">
        <w:rPr>
          <w:lang w:val="ru-RU"/>
        </w:rPr>
        <w:t xml:space="preserve">8 – Обработка ошибки 400 </w:t>
      </w:r>
      <w:r>
        <w:rPr>
          <w:i/>
        </w:rPr>
        <w:t>Bad</w:t>
      </w:r>
      <w:r w:rsidRPr="001063D2">
        <w:rPr>
          <w:lang w:val="ru-RU"/>
        </w:rPr>
        <w:t xml:space="preserve"> </w:t>
      </w:r>
      <w:r>
        <w:rPr>
          <w:i/>
        </w:rPr>
        <w:t>Request</w:t>
      </w:r>
    </w:p>
    <w:p w14:paraId="69FE1651" w14:textId="77777777" w:rsidR="001063D2" w:rsidRPr="002405EB" w:rsidRDefault="001063D2">
      <w:pPr>
        <w:spacing w:after="0" w:line="240" w:lineRule="auto"/>
        <w:jc w:val="center"/>
        <w:rPr>
          <w:lang w:val="ru-RU"/>
        </w:rPr>
      </w:pPr>
    </w:p>
    <w:p w14:paraId="0E03A5B8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Наконец, для проверки обработки запроса </w:t>
      </w:r>
      <w:r>
        <w:rPr>
          <w:i/>
        </w:rPr>
        <w:t>OPTIONS</w:t>
      </w:r>
      <w:r w:rsidRPr="001063D2">
        <w:rPr>
          <w:lang w:val="ru-RU"/>
        </w:rPr>
        <w:t xml:space="preserve"> выполнены запросы к коллекции и к отдельному ресурсу — сервер возвращает статус 204 </w:t>
      </w:r>
      <w:r>
        <w:rPr>
          <w:i/>
        </w:rPr>
        <w:t>No</w:t>
      </w:r>
      <w:r w:rsidRPr="001063D2">
        <w:rPr>
          <w:lang w:val="ru-RU"/>
        </w:rPr>
        <w:t xml:space="preserve"> </w:t>
      </w:r>
      <w:r>
        <w:rPr>
          <w:i/>
        </w:rPr>
        <w:t>Content</w:t>
      </w:r>
      <w:r w:rsidRPr="001063D2">
        <w:rPr>
          <w:lang w:val="ru-RU"/>
        </w:rPr>
        <w:t xml:space="preserve"> и заголовок </w:t>
      </w:r>
      <w:r>
        <w:rPr>
          <w:i/>
        </w:rPr>
        <w:t>Allow</w:t>
      </w:r>
      <w:r w:rsidRPr="001063D2">
        <w:rPr>
          <w:lang w:val="ru-RU"/>
        </w:rPr>
        <w:t xml:space="preserve"> с перечнем поддерживаемых методов.</w:t>
      </w:r>
    </w:p>
    <w:p w14:paraId="3CF92FAD" w14:textId="77777777" w:rsidR="00A37ACE" w:rsidRDefault="00956D4D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F12DAED" wp14:editId="316574AA">
            <wp:extent cx="4898390" cy="27893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op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6520" cy="279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E3A7" w14:textId="77777777" w:rsidR="00A37ACE" w:rsidRDefault="00A37ACE">
      <w:pPr>
        <w:spacing w:after="0" w:line="240" w:lineRule="auto"/>
        <w:ind w:firstLine="709"/>
      </w:pPr>
    </w:p>
    <w:p w14:paraId="23785569" w14:textId="53AB1F9B" w:rsidR="00A37ACE" w:rsidRDefault="00956D4D">
      <w:pPr>
        <w:spacing w:after="0" w:line="240" w:lineRule="auto"/>
        <w:jc w:val="center"/>
        <w:rPr>
          <w:i/>
          <w:lang w:val="ru-RU"/>
        </w:rPr>
      </w:pPr>
      <w:r>
        <w:rPr>
          <w:lang w:val="ru-RU"/>
        </w:rPr>
        <w:t xml:space="preserve">Рисунок </w:t>
      </w:r>
      <w:r w:rsidRPr="001063D2">
        <w:rPr>
          <w:lang w:val="ru-RU"/>
        </w:rPr>
        <w:t xml:space="preserve">9 – Ответ сервера на </w:t>
      </w:r>
      <w:r>
        <w:rPr>
          <w:i/>
        </w:rPr>
        <w:t>OPTIONS</w:t>
      </w:r>
      <w:r w:rsidRPr="001063D2">
        <w:rPr>
          <w:lang w:val="ru-RU"/>
        </w:rPr>
        <w:t xml:space="preserve">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lang w:val="ru-RU"/>
        </w:rPr>
        <w:t xml:space="preserve"> и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/1</w:t>
      </w:r>
    </w:p>
    <w:p w14:paraId="66E852A6" w14:textId="77777777" w:rsidR="001063D2" w:rsidRPr="002405EB" w:rsidRDefault="001063D2">
      <w:pPr>
        <w:spacing w:after="0" w:line="240" w:lineRule="auto"/>
        <w:jc w:val="center"/>
        <w:rPr>
          <w:lang w:val="ru-RU"/>
        </w:rPr>
      </w:pPr>
    </w:p>
    <w:p w14:paraId="5A716B85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Проведённое тестирование показало, что все реализованные маршруты корректно выполняют </w:t>
      </w:r>
      <w:r>
        <w:rPr>
          <w:i/>
        </w:rPr>
        <w:t>CRUD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операции над задачами, обрабатывают запрос </w:t>
      </w:r>
      <w:r>
        <w:rPr>
          <w:i/>
        </w:rPr>
        <w:t>OPTIONS</w:t>
      </w:r>
      <w:r w:rsidRPr="001063D2">
        <w:rPr>
          <w:lang w:val="ru-RU"/>
        </w:rPr>
        <w:t xml:space="preserve"> и возвращают соответствующие </w:t>
      </w:r>
      <w:r>
        <w:rPr>
          <w:i/>
        </w:rPr>
        <w:t>HTTP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>статусы как при успешном выполнении, так и при ошибочных данных или обращении к несуществующему ресурсу.</w:t>
      </w:r>
    </w:p>
    <w:p w14:paraId="4C36A701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67B1BB76" w14:textId="77777777" w:rsidR="00A37ACE" w:rsidRDefault="00956D4D">
      <w:pPr>
        <w:spacing w:after="0" w:line="240" w:lineRule="auto"/>
        <w:ind w:firstLine="709"/>
      </w:pPr>
      <w:r>
        <w:rPr>
          <w:b/>
        </w:rPr>
        <w:t>3.4 Таблица маршрутов</w:t>
      </w:r>
    </w:p>
    <w:p w14:paraId="28717F80" w14:textId="77777777" w:rsidR="00A37ACE" w:rsidRDefault="00A37ACE">
      <w:pPr>
        <w:spacing w:after="0" w:line="240" w:lineRule="auto"/>
        <w:ind w:firstLine="709"/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59"/>
        <w:gridCol w:w="1764"/>
        <w:gridCol w:w="2135"/>
        <w:gridCol w:w="1766"/>
        <w:gridCol w:w="1779"/>
      </w:tblGrid>
      <w:tr w:rsidR="00A37ACE" w14:paraId="41145148" w14:textId="77777777">
        <w:trPr>
          <w:jc w:val="center"/>
        </w:trPr>
        <w:tc>
          <w:tcPr>
            <w:tcW w:w="1843" w:type="dxa"/>
          </w:tcPr>
          <w:p w14:paraId="25351EFA" w14:textId="77777777" w:rsidR="00A37ACE" w:rsidRDefault="00956D4D">
            <w:r>
              <w:rPr>
                <w:b/>
                <w:sz w:val="24"/>
              </w:rPr>
              <w:t>Метод</w:t>
            </w:r>
          </w:p>
        </w:tc>
        <w:tc>
          <w:tcPr>
            <w:tcW w:w="1843" w:type="dxa"/>
          </w:tcPr>
          <w:p w14:paraId="01F22F9F" w14:textId="77777777" w:rsidR="00A37ACE" w:rsidRDefault="00956D4D">
            <w:r>
              <w:rPr>
                <w:b/>
                <w:sz w:val="24"/>
              </w:rPr>
              <w:t>Маршрут</w:t>
            </w:r>
          </w:p>
        </w:tc>
        <w:tc>
          <w:tcPr>
            <w:tcW w:w="1843" w:type="dxa"/>
          </w:tcPr>
          <w:p w14:paraId="43198F39" w14:textId="77777777" w:rsidR="00A37ACE" w:rsidRDefault="00956D4D"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843" w:type="dxa"/>
          </w:tcPr>
          <w:p w14:paraId="46985AD8" w14:textId="77777777" w:rsidR="00A37ACE" w:rsidRDefault="00956D4D">
            <w:r>
              <w:rPr>
                <w:b/>
                <w:sz w:val="24"/>
              </w:rPr>
              <w:t>Успешный статус</w:t>
            </w:r>
          </w:p>
        </w:tc>
        <w:tc>
          <w:tcPr>
            <w:tcW w:w="1843" w:type="dxa"/>
          </w:tcPr>
          <w:p w14:paraId="5DE1F8D8" w14:textId="77777777" w:rsidR="00A37ACE" w:rsidRDefault="00956D4D">
            <w:r>
              <w:rPr>
                <w:b/>
                <w:sz w:val="24"/>
              </w:rPr>
              <w:t>Возможные ошибки</w:t>
            </w:r>
          </w:p>
        </w:tc>
      </w:tr>
      <w:tr w:rsidR="00A37ACE" w14:paraId="636E3BDB" w14:textId="77777777">
        <w:trPr>
          <w:jc w:val="center"/>
        </w:trPr>
        <w:tc>
          <w:tcPr>
            <w:tcW w:w="1843" w:type="dxa"/>
          </w:tcPr>
          <w:p w14:paraId="437F16B1" w14:textId="77777777" w:rsidR="00A37ACE" w:rsidRDefault="00956D4D">
            <w:r>
              <w:rPr>
                <w:i/>
                <w:sz w:val="24"/>
              </w:rPr>
              <w:t>GET</w:t>
            </w:r>
          </w:p>
        </w:tc>
        <w:tc>
          <w:tcPr>
            <w:tcW w:w="1843" w:type="dxa"/>
          </w:tcPr>
          <w:p w14:paraId="7D964E7A" w14:textId="77777777" w:rsidR="00A37ACE" w:rsidRDefault="00956D4D">
            <w:r>
              <w:rPr>
                <w:i/>
                <w:sz w:val="24"/>
              </w:rPr>
              <w:t>/tasks</w:t>
            </w:r>
          </w:p>
        </w:tc>
        <w:tc>
          <w:tcPr>
            <w:tcW w:w="1843" w:type="dxa"/>
          </w:tcPr>
          <w:p w14:paraId="0A4D97C8" w14:textId="77777777" w:rsidR="00A37ACE" w:rsidRDefault="00956D4D">
            <w:r>
              <w:rPr>
                <w:sz w:val="24"/>
              </w:rPr>
              <w:t xml:space="preserve">Список задач </w:t>
            </w:r>
            <w:r>
              <w:t xml:space="preserve">(фильтры </w:t>
            </w:r>
            <w:r>
              <w:rPr>
                <w:i/>
              </w:rPr>
              <w:t>context</w:t>
            </w:r>
            <w:r>
              <w:t xml:space="preserve">, </w:t>
            </w:r>
            <w:r>
              <w:rPr>
                <w:i/>
              </w:rPr>
              <w:t>status)</w:t>
            </w:r>
          </w:p>
        </w:tc>
        <w:tc>
          <w:tcPr>
            <w:tcW w:w="1843" w:type="dxa"/>
          </w:tcPr>
          <w:p w14:paraId="5DC49810" w14:textId="77777777" w:rsidR="00A37ACE" w:rsidRDefault="00956D4D">
            <w:r>
              <w:rPr>
                <w:sz w:val="24"/>
              </w:rPr>
              <w:t>200</w:t>
            </w:r>
            <w:r>
              <w:t xml:space="preserve"> </w:t>
            </w:r>
            <w:r>
              <w:rPr>
                <w:i/>
              </w:rPr>
              <w:t>OK</w:t>
            </w:r>
          </w:p>
        </w:tc>
        <w:tc>
          <w:tcPr>
            <w:tcW w:w="1843" w:type="dxa"/>
          </w:tcPr>
          <w:p w14:paraId="5A0A97CB" w14:textId="77777777" w:rsidR="00A37ACE" w:rsidRDefault="00956D4D">
            <w:r>
              <w:rPr>
                <w:sz w:val="24"/>
              </w:rPr>
              <w:t>–</w:t>
            </w:r>
          </w:p>
        </w:tc>
      </w:tr>
      <w:tr w:rsidR="00A37ACE" w14:paraId="537D4F44" w14:textId="77777777">
        <w:trPr>
          <w:jc w:val="center"/>
        </w:trPr>
        <w:tc>
          <w:tcPr>
            <w:tcW w:w="1843" w:type="dxa"/>
          </w:tcPr>
          <w:p w14:paraId="16FB3D18" w14:textId="77777777" w:rsidR="00A37ACE" w:rsidRDefault="00956D4D">
            <w:r>
              <w:rPr>
                <w:i/>
                <w:sz w:val="24"/>
              </w:rPr>
              <w:t>GET</w:t>
            </w:r>
          </w:p>
        </w:tc>
        <w:tc>
          <w:tcPr>
            <w:tcW w:w="1843" w:type="dxa"/>
          </w:tcPr>
          <w:p w14:paraId="3F6370D9" w14:textId="77777777" w:rsidR="00A37ACE" w:rsidRDefault="00956D4D">
            <w:r>
              <w:rPr>
                <w:i/>
                <w:sz w:val="24"/>
              </w:rPr>
              <w:t>/tasks/:id</w:t>
            </w:r>
          </w:p>
        </w:tc>
        <w:tc>
          <w:tcPr>
            <w:tcW w:w="1843" w:type="dxa"/>
          </w:tcPr>
          <w:p w14:paraId="64ED1856" w14:textId="77777777" w:rsidR="00A37ACE" w:rsidRDefault="00956D4D">
            <w:r>
              <w:rPr>
                <w:sz w:val="24"/>
              </w:rPr>
              <w:t xml:space="preserve">Получение задачи по </w:t>
            </w:r>
            <w:r>
              <w:rPr>
                <w:i/>
              </w:rPr>
              <w:t>id</w:t>
            </w:r>
          </w:p>
        </w:tc>
        <w:tc>
          <w:tcPr>
            <w:tcW w:w="1843" w:type="dxa"/>
          </w:tcPr>
          <w:p w14:paraId="76CB7D78" w14:textId="77777777" w:rsidR="00A37ACE" w:rsidRDefault="00956D4D">
            <w:r>
              <w:rPr>
                <w:sz w:val="24"/>
              </w:rPr>
              <w:t>200</w:t>
            </w:r>
            <w:r>
              <w:t xml:space="preserve"> </w:t>
            </w:r>
            <w:r>
              <w:rPr>
                <w:i/>
              </w:rPr>
              <w:t>OK</w:t>
            </w:r>
          </w:p>
        </w:tc>
        <w:tc>
          <w:tcPr>
            <w:tcW w:w="1843" w:type="dxa"/>
          </w:tcPr>
          <w:p w14:paraId="779969D0" w14:textId="77777777" w:rsidR="00A37ACE" w:rsidRDefault="00956D4D">
            <w:r>
              <w:rPr>
                <w:sz w:val="24"/>
              </w:rPr>
              <w:t>400</w:t>
            </w:r>
            <w:r>
              <w:t>, 404</w:t>
            </w:r>
          </w:p>
        </w:tc>
      </w:tr>
      <w:tr w:rsidR="00A37ACE" w14:paraId="754A6B33" w14:textId="77777777">
        <w:trPr>
          <w:jc w:val="center"/>
        </w:trPr>
        <w:tc>
          <w:tcPr>
            <w:tcW w:w="1843" w:type="dxa"/>
          </w:tcPr>
          <w:p w14:paraId="0956C38A" w14:textId="77777777" w:rsidR="00A37ACE" w:rsidRDefault="00956D4D">
            <w:r>
              <w:rPr>
                <w:i/>
                <w:sz w:val="24"/>
              </w:rPr>
              <w:t>POST</w:t>
            </w:r>
          </w:p>
        </w:tc>
        <w:tc>
          <w:tcPr>
            <w:tcW w:w="1843" w:type="dxa"/>
          </w:tcPr>
          <w:p w14:paraId="609844D2" w14:textId="77777777" w:rsidR="00A37ACE" w:rsidRDefault="00956D4D">
            <w:r>
              <w:rPr>
                <w:i/>
                <w:sz w:val="24"/>
              </w:rPr>
              <w:t>/tasks</w:t>
            </w:r>
          </w:p>
        </w:tc>
        <w:tc>
          <w:tcPr>
            <w:tcW w:w="1843" w:type="dxa"/>
          </w:tcPr>
          <w:p w14:paraId="4C951543" w14:textId="77777777" w:rsidR="00A37ACE" w:rsidRDefault="00956D4D">
            <w:r>
              <w:rPr>
                <w:sz w:val="24"/>
              </w:rPr>
              <w:t>Создание новой задачи</w:t>
            </w:r>
          </w:p>
        </w:tc>
        <w:tc>
          <w:tcPr>
            <w:tcW w:w="1843" w:type="dxa"/>
          </w:tcPr>
          <w:p w14:paraId="0E5D978A" w14:textId="77777777" w:rsidR="00A37ACE" w:rsidRDefault="00956D4D">
            <w:r>
              <w:rPr>
                <w:sz w:val="24"/>
              </w:rPr>
              <w:t>201</w:t>
            </w:r>
            <w:r>
              <w:t xml:space="preserve"> </w:t>
            </w:r>
            <w:r>
              <w:rPr>
                <w:i/>
              </w:rPr>
              <w:t>Created</w:t>
            </w:r>
          </w:p>
        </w:tc>
        <w:tc>
          <w:tcPr>
            <w:tcW w:w="1843" w:type="dxa"/>
          </w:tcPr>
          <w:p w14:paraId="378B47B3" w14:textId="77777777" w:rsidR="00A37ACE" w:rsidRDefault="00956D4D">
            <w:r>
              <w:rPr>
                <w:sz w:val="24"/>
              </w:rPr>
              <w:t>400</w:t>
            </w:r>
          </w:p>
        </w:tc>
      </w:tr>
      <w:tr w:rsidR="00A37ACE" w14:paraId="15C11A32" w14:textId="77777777">
        <w:trPr>
          <w:jc w:val="center"/>
        </w:trPr>
        <w:tc>
          <w:tcPr>
            <w:tcW w:w="1843" w:type="dxa"/>
          </w:tcPr>
          <w:p w14:paraId="42FF872D" w14:textId="77777777" w:rsidR="00A37ACE" w:rsidRDefault="00956D4D">
            <w:r>
              <w:rPr>
                <w:i/>
                <w:sz w:val="24"/>
              </w:rPr>
              <w:t>PUT</w:t>
            </w:r>
          </w:p>
        </w:tc>
        <w:tc>
          <w:tcPr>
            <w:tcW w:w="1843" w:type="dxa"/>
          </w:tcPr>
          <w:p w14:paraId="5FF1A8BB" w14:textId="77777777" w:rsidR="00A37ACE" w:rsidRDefault="00956D4D">
            <w:r>
              <w:rPr>
                <w:i/>
                <w:sz w:val="24"/>
              </w:rPr>
              <w:t>/tasks/:id</w:t>
            </w:r>
          </w:p>
        </w:tc>
        <w:tc>
          <w:tcPr>
            <w:tcW w:w="1843" w:type="dxa"/>
          </w:tcPr>
          <w:p w14:paraId="54E2F08A" w14:textId="77777777" w:rsidR="00A37ACE" w:rsidRDefault="00956D4D">
            <w:r>
              <w:rPr>
                <w:sz w:val="24"/>
              </w:rPr>
              <w:t>Полное обновление задачи</w:t>
            </w:r>
          </w:p>
        </w:tc>
        <w:tc>
          <w:tcPr>
            <w:tcW w:w="1843" w:type="dxa"/>
          </w:tcPr>
          <w:p w14:paraId="2132B979" w14:textId="77777777" w:rsidR="00A37ACE" w:rsidRDefault="00956D4D">
            <w:r>
              <w:rPr>
                <w:sz w:val="24"/>
              </w:rPr>
              <w:t>200</w:t>
            </w:r>
            <w:r>
              <w:t xml:space="preserve"> </w:t>
            </w:r>
            <w:r>
              <w:rPr>
                <w:i/>
              </w:rPr>
              <w:t>OK</w:t>
            </w:r>
          </w:p>
        </w:tc>
        <w:tc>
          <w:tcPr>
            <w:tcW w:w="1843" w:type="dxa"/>
          </w:tcPr>
          <w:p w14:paraId="32021A8B" w14:textId="77777777" w:rsidR="00A37ACE" w:rsidRDefault="00956D4D">
            <w:r>
              <w:rPr>
                <w:sz w:val="24"/>
              </w:rPr>
              <w:t>400</w:t>
            </w:r>
            <w:r>
              <w:t>, 404</w:t>
            </w:r>
          </w:p>
        </w:tc>
      </w:tr>
      <w:tr w:rsidR="00A37ACE" w14:paraId="7A8A57C2" w14:textId="77777777">
        <w:trPr>
          <w:jc w:val="center"/>
        </w:trPr>
        <w:tc>
          <w:tcPr>
            <w:tcW w:w="1843" w:type="dxa"/>
          </w:tcPr>
          <w:p w14:paraId="2C169F85" w14:textId="77777777" w:rsidR="00A37ACE" w:rsidRDefault="00956D4D">
            <w:r>
              <w:rPr>
                <w:i/>
                <w:sz w:val="24"/>
              </w:rPr>
              <w:t>DELETE</w:t>
            </w:r>
          </w:p>
        </w:tc>
        <w:tc>
          <w:tcPr>
            <w:tcW w:w="1843" w:type="dxa"/>
          </w:tcPr>
          <w:p w14:paraId="7AF2835C" w14:textId="77777777" w:rsidR="00A37ACE" w:rsidRDefault="00956D4D">
            <w:r>
              <w:rPr>
                <w:i/>
                <w:sz w:val="24"/>
              </w:rPr>
              <w:t>/tasks/:id</w:t>
            </w:r>
          </w:p>
        </w:tc>
        <w:tc>
          <w:tcPr>
            <w:tcW w:w="1843" w:type="dxa"/>
          </w:tcPr>
          <w:p w14:paraId="44A65CA7" w14:textId="77777777" w:rsidR="00A37ACE" w:rsidRDefault="00956D4D">
            <w:r>
              <w:rPr>
                <w:sz w:val="24"/>
              </w:rPr>
              <w:t>Удаление задачи</w:t>
            </w:r>
          </w:p>
        </w:tc>
        <w:tc>
          <w:tcPr>
            <w:tcW w:w="1843" w:type="dxa"/>
          </w:tcPr>
          <w:p w14:paraId="3D3D52CD" w14:textId="77777777" w:rsidR="00A37ACE" w:rsidRDefault="00956D4D">
            <w:r>
              <w:rPr>
                <w:sz w:val="24"/>
              </w:rPr>
              <w:t>204</w:t>
            </w:r>
            <w:r>
              <w:t xml:space="preserve"> </w:t>
            </w:r>
            <w:r>
              <w:rPr>
                <w:i/>
              </w:rPr>
              <w:t>No</w:t>
            </w:r>
            <w:r>
              <w:t xml:space="preserve"> </w:t>
            </w:r>
            <w:r>
              <w:rPr>
                <w:i/>
              </w:rPr>
              <w:t>Content</w:t>
            </w:r>
          </w:p>
        </w:tc>
        <w:tc>
          <w:tcPr>
            <w:tcW w:w="1843" w:type="dxa"/>
          </w:tcPr>
          <w:p w14:paraId="749E5E08" w14:textId="77777777" w:rsidR="00A37ACE" w:rsidRDefault="00956D4D">
            <w:r>
              <w:rPr>
                <w:sz w:val="24"/>
              </w:rPr>
              <w:t>400</w:t>
            </w:r>
            <w:r>
              <w:t>, 404</w:t>
            </w:r>
          </w:p>
        </w:tc>
      </w:tr>
      <w:tr w:rsidR="00A37ACE" w14:paraId="4EDA1379" w14:textId="77777777">
        <w:trPr>
          <w:jc w:val="center"/>
        </w:trPr>
        <w:tc>
          <w:tcPr>
            <w:tcW w:w="1843" w:type="dxa"/>
          </w:tcPr>
          <w:p w14:paraId="28559B40" w14:textId="77777777" w:rsidR="00A37ACE" w:rsidRDefault="00956D4D">
            <w:r>
              <w:rPr>
                <w:i/>
                <w:sz w:val="24"/>
              </w:rPr>
              <w:t>OPTIONS</w:t>
            </w:r>
          </w:p>
        </w:tc>
        <w:tc>
          <w:tcPr>
            <w:tcW w:w="1843" w:type="dxa"/>
          </w:tcPr>
          <w:p w14:paraId="77319DC5" w14:textId="77777777" w:rsidR="00A37ACE" w:rsidRDefault="00956D4D">
            <w:r>
              <w:rPr>
                <w:i/>
                <w:sz w:val="24"/>
              </w:rPr>
              <w:t>/tasks</w:t>
            </w:r>
          </w:p>
        </w:tc>
        <w:tc>
          <w:tcPr>
            <w:tcW w:w="1843" w:type="dxa"/>
          </w:tcPr>
          <w:p w14:paraId="457E7F42" w14:textId="77777777" w:rsidR="00A37ACE" w:rsidRDefault="00956D4D">
            <w:r>
              <w:rPr>
                <w:sz w:val="24"/>
              </w:rPr>
              <w:t>Список разрешённых методов коллекции</w:t>
            </w:r>
          </w:p>
        </w:tc>
        <w:tc>
          <w:tcPr>
            <w:tcW w:w="1843" w:type="dxa"/>
          </w:tcPr>
          <w:p w14:paraId="20E4E803" w14:textId="77777777" w:rsidR="00A37ACE" w:rsidRDefault="00956D4D">
            <w:r>
              <w:rPr>
                <w:sz w:val="24"/>
              </w:rPr>
              <w:t>204</w:t>
            </w:r>
            <w:r>
              <w:t xml:space="preserve"> </w:t>
            </w:r>
            <w:r>
              <w:rPr>
                <w:i/>
              </w:rPr>
              <w:t>No</w:t>
            </w:r>
            <w:r>
              <w:t xml:space="preserve"> </w:t>
            </w:r>
            <w:r>
              <w:rPr>
                <w:i/>
              </w:rPr>
              <w:t>Content</w:t>
            </w:r>
          </w:p>
        </w:tc>
        <w:tc>
          <w:tcPr>
            <w:tcW w:w="1843" w:type="dxa"/>
          </w:tcPr>
          <w:p w14:paraId="08A57730" w14:textId="77777777" w:rsidR="00A37ACE" w:rsidRDefault="00956D4D">
            <w:r>
              <w:rPr>
                <w:sz w:val="24"/>
              </w:rPr>
              <w:t>–</w:t>
            </w:r>
          </w:p>
        </w:tc>
      </w:tr>
      <w:tr w:rsidR="00E403BD" w14:paraId="562E8C54" w14:textId="77777777">
        <w:trPr>
          <w:jc w:val="center"/>
        </w:trPr>
        <w:tc>
          <w:tcPr>
            <w:tcW w:w="1654" w:type="dxa"/>
          </w:tcPr>
          <w:p w14:paraId="1F29FB26" w14:textId="77777777" w:rsidR="00E403BD" w:rsidRDefault="00B218A1">
            <w:r>
              <w:rPr>
                <w:i/>
              </w:rPr>
              <w:t>OPTIONS</w:t>
            </w:r>
          </w:p>
        </w:tc>
        <w:tc>
          <w:tcPr>
            <w:tcW w:w="1870" w:type="dxa"/>
          </w:tcPr>
          <w:p w14:paraId="2894B3C1" w14:textId="77777777" w:rsidR="00E403BD" w:rsidRDefault="00B218A1">
            <w:r>
              <w:rPr>
                <w:i/>
              </w:rPr>
              <w:t>/tasks/:id</w:t>
            </w:r>
          </w:p>
        </w:tc>
        <w:tc>
          <w:tcPr>
            <w:tcW w:w="2202" w:type="dxa"/>
          </w:tcPr>
          <w:p w14:paraId="6BC0A982" w14:textId="77777777" w:rsidR="00E403BD" w:rsidRDefault="00B218A1">
            <w:r>
              <w:t>Список разрешённых методов ресурса</w:t>
            </w:r>
          </w:p>
        </w:tc>
        <w:tc>
          <w:tcPr>
            <w:tcW w:w="1729" w:type="dxa"/>
          </w:tcPr>
          <w:p w14:paraId="5933DB7B" w14:textId="77777777" w:rsidR="00E403BD" w:rsidRDefault="00B218A1">
            <w:r>
              <w:t xml:space="preserve">204 </w:t>
            </w:r>
            <w:r>
              <w:rPr>
                <w:i/>
              </w:rPr>
              <w:t>No</w:t>
            </w:r>
            <w:r>
              <w:t xml:space="preserve"> </w:t>
            </w:r>
            <w:r>
              <w:rPr>
                <w:i/>
              </w:rPr>
              <w:t>Content</w:t>
            </w:r>
          </w:p>
        </w:tc>
        <w:tc>
          <w:tcPr>
            <w:tcW w:w="1748" w:type="dxa"/>
          </w:tcPr>
          <w:p w14:paraId="3577F63F" w14:textId="77777777" w:rsidR="00E403BD" w:rsidRDefault="00B218A1">
            <w:r>
              <w:t>–</w:t>
            </w:r>
          </w:p>
        </w:tc>
      </w:tr>
    </w:tbl>
    <w:p w14:paraId="52CA4A41" w14:textId="77777777" w:rsidR="00A37ACE" w:rsidRDefault="00A37ACE">
      <w:pPr>
        <w:spacing w:after="0" w:line="240" w:lineRule="auto"/>
        <w:ind w:firstLine="709"/>
      </w:pPr>
    </w:p>
    <w:p w14:paraId="358F945A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Таблица отражает маршруты разработанного </w:t>
      </w:r>
      <w:r>
        <w:rPr>
          <w:i/>
        </w:rPr>
        <w:t>REST</w:t>
      </w:r>
      <w:r w:rsidRPr="001063D2">
        <w:rPr>
          <w:lang w:val="ru-RU"/>
        </w:rPr>
        <w:t xml:space="preserve"> </w:t>
      </w:r>
      <w:r>
        <w:rPr>
          <w:i/>
        </w:rPr>
        <w:t>API</w:t>
      </w:r>
      <w:r w:rsidRPr="001063D2">
        <w:rPr>
          <w:lang w:val="ru-RU"/>
        </w:rPr>
        <w:t xml:space="preserve">, их назначение, успешные </w:t>
      </w:r>
      <w:r>
        <w:rPr>
          <w:i/>
        </w:rPr>
        <w:t>HTTP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статусы и возможные коды ошибок. Для создания и полного обновления задачи обязательны заголовок и контекст из фиксированного набора значений; статус при отсутствии принимается равным </w:t>
      </w:r>
      <w:r>
        <w:rPr>
          <w:i/>
        </w:rPr>
        <w:t>inbox</w:t>
      </w:r>
      <w:r w:rsidRPr="001063D2">
        <w:rPr>
          <w:i/>
          <w:lang w:val="ru-RU"/>
        </w:rPr>
        <w:t>.</w:t>
      </w:r>
    </w:p>
    <w:p w14:paraId="603B1A62" w14:textId="79B7A63C" w:rsidR="00A37ACE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Пример тела </w:t>
      </w:r>
      <w:r>
        <w:rPr>
          <w:i/>
        </w:rPr>
        <w:t>POST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>запроса:</w:t>
      </w:r>
    </w:p>
    <w:p w14:paraId="15713646" w14:textId="77777777" w:rsidR="001063D2" w:rsidRPr="002405EB" w:rsidRDefault="001063D2">
      <w:pPr>
        <w:spacing w:after="0" w:line="240" w:lineRule="auto"/>
        <w:ind w:firstLine="709"/>
        <w:jc w:val="both"/>
        <w:rPr>
          <w:lang w:val="ru-RU"/>
        </w:rPr>
      </w:pPr>
    </w:p>
    <w:p w14:paraId="56700BB3" w14:textId="77777777" w:rsidR="00A37ACE" w:rsidRPr="001063D2" w:rsidRDefault="00956D4D">
      <w:pPr>
        <w:pStyle w:val="CodeLab"/>
        <w:ind w:left="709"/>
        <w:rPr>
          <w:rFonts w:ascii="Times New Roman" w:hAnsi="Times New Roman" w:cs="Times New Roman"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237DB3A9" w14:textId="77777777" w:rsidR="00A37ACE" w:rsidRPr="001063D2" w:rsidRDefault="00956D4D" w:rsidP="001063D2">
      <w:pPr>
        <w:pStyle w:val="CodeLab"/>
        <w:ind w:left="709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 xml:space="preserve">  "</w:t>
      </w:r>
      <w:r w:rsidRPr="001063D2">
        <w:rPr>
          <w:rFonts w:ascii="Times New Roman" w:hAnsi="Times New Roman" w:cs="Times New Roman"/>
          <w:i/>
          <w:sz w:val="28"/>
          <w:szCs w:val="28"/>
        </w:rPr>
        <w:t>title</w:t>
      </w:r>
      <w:r w:rsidRPr="001063D2">
        <w:rPr>
          <w:rFonts w:ascii="Times New Roman" w:hAnsi="Times New Roman" w:cs="Times New Roman"/>
          <w:sz w:val="28"/>
          <w:szCs w:val="28"/>
          <w:lang w:val="ru-RU"/>
        </w:rPr>
        <w:t>": "Позвонить в деканат",</w:t>
      </w:r>
    </w:p>
    <w:p w14:paraId="286227DF" w14:textId="77777777" w:rsidR="00A37ACE" w:rsidRPr="001063D2" w:rsidRDefault="00956D4D" w:rsidP="001063D2">
      <w:pPr>
        <w:pStyle w:val="CodeLab"/>
        <w:ind w:left="709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Pr="001063D2">
        <w:rPr>
          <w:rFonts w:ascii="Times New Roman" w:hAnsi="Times New Roman" w:cs="Times New Roman"/>
          <w:sz w:val="28"/>
          <w:szCs w:val="28"/>
        </w:rPr>
        <w:t>"</w:t>
      </w:r>
      <w:r w:rsidRPr="001063D2">
        <w:rPr>
          <w:rFonts w:ascii="Times New Roman" w:hAnsi="Times New Roman" w:cs="Times New Roman"/>
          <w:i/>
          <w:sz w:val="28"/>
          <w:szCs w:val="28"/>
        </w:rPr>
        <w:t>context</w:t>
      </w:r>
      <w:r w:rsidRPr="001063D2">
        <w:rPr>
          <w:rFonts w:ascii="Times New Roman" w:hAnsi="Times New Roman" w:cs="Times New Roman"/>
          <w:sz w:val="28"/>
          <w:szCs w:val="28"/>
        </w:rPr>
        <w:t>": "</w:t>
      </w:r>
      <w:r w:rsidRPr="001063D2">
        <w:rPr>
          <w:rFonts w:ascii="Times New Roman" w:hAnsi="Times New Roman" w:cs="Times New Roman"/>
          <w:i/>
          <w:sz w:val="28"/>
          <w:szCs w:val="28"/>
        </w:rPr>
        <w:t>@calls</w:t>
      </w:r>
      <w:r w:rsidRPr="001063D2">
        <w:rPr>
          <w:rFonts w:ascii="Times New Roman" w:hAnsi="Times New Roman" w:cs="Times New Roman"/>
          <w:sz w:val="28"/>
          <w:szCs w:val="28"/>
        </w:rPr>
        <w:t>",</w:t>
      </w:r>
    </w:p>
    <w:p w14:paraId="58A068CE" w14:textId="77777777" w:rsidR="00A37ACE" w:rsidRPr="001063D2" w:rsidRDefault="00956D4D" w:rsidP="001063D2">
      <w:pPr>
        <w:pStyle w:val="CodeLab"/>
        <w:ind w:left="709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"</w:t>
      </w:r>
      <w:r w:rsidRPr="001063D2">
        <w:rPr>
          <w:rFonts w:ascii="Times New Roman" w:hAnsi="Times New Roman" w:cs="Times New Roman"/>
          <w:i/>
          <w:sz w:val="28"/>
          <w:szCs w:val="28"/>
        </w:rPr>
        <w:t>status</w:t>
      </w:r>
      <w:r w:rsidRPr="001063D2">
        <w:rPr>
          <w:rFonts w:ascii="Times New Roman" w:hAnsi="Times New Roman" w:cs="Times New Roman"/>
          <w:sz w:val="28"/>
          <w:szCs w:val="28"/>
        </w:rPr>
        <w:t>": "</w:t>
      </w:r>
      <w:r w:rsidRPr="001063D2">
        <w:rPr>
          <w:rFonts w:ascii="Times New Roman" w:hAnsi="Times New Roman" w:cs="Times New Roman"/>
          <w:i/>
          <w:sz w:val="28"/>
          <w:szCs w:val="28"/>
        </w:rPr>
        <w:t>next</w:t>
      </w:r>
      <w:r w:rsidRPr="001063D2">
        <w:rPr>
          <w:rFonts w:ascii="Times New Roman" w:hAnsi="Times New Roman" w:cs="Times New Roman"/>
          <w:sz w:val="28"/>
          <w:szCs w:val="28"/>
        </w:rPr>
        <w:t>",</w:t>
      </w:r>
    </w:p>
    <w:p w14:paraId="1CE19C07" w14:textId="77777777" w:rsidR="00A37ACE" w:rsidRPr="001063D2" w:rsidRDefault="00956D4D" w:rsidP="001063D2">
      <w:pPr>
        <w:pStyle w:val="CodeLab"/>
        <w:ind w:left="709"/>
        <w:rPr>
          <w:rFonts w:ascii="Times New Roman" w:hAnsi="Times New Roman" w:cs="Times New Roman"/>
          <w:i/>
          <w:sz w:val="28"/>
          <w:szCs w:val="28"/>
        </w:rPr>
      </w:pPr>
      <w:r w:rsidRPr="001063D2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1063D2">
        <w:rPr>
          <w:rFonts w:ascii="Times New Roman" w:hAnsi="Times New Roman" w:cs="Times New Roman"/>
          <w:i/>
          <w:sz w:val="28"/>
          <w:szCs w:val="28"/>
        </w:rPr>
        <w:t>dueDate</w:t>
      </w:r>
      <w:proofErr w:type="spellEnd"/>
      <w:r w:rsidRPr="001063D2">
        <w:rPr>
          <w:rFonts w:ascii="Times New Roman" w:hAnsi="Times New Roman" w:cs="Times New Roman"/>
          <w:sz w:val="28"/>
          <w:szCs w:val="28"/>
        </w:rPr>
        <w:t>": "2026-09-18"</w:t>
      </w:r>
    </w:p>
    <w:p w14:paraId="51028604" w14:textId="203EEBFB" w:rsidR="00A37ACE" w:rsidRPr="001063D2" w:rsidRDefault="00956D4D" w:rsidP="001063D2">
      <w:pPr>
        <w:pStyle w:val="CodeLab"/>
        <w:ind w:left="709"/>
        <w:rPr>
          <w:rFonts w:ascii="Times New Roman" w:hAnsi="Times New Roman" w:cs="Times New Roman"/>
          <w:i/>
          <w:sz w:val="28"/>
          <w:szCs w:val="28"/>
          <w:lang w:val="ru-RU"/>
        </w:rPr>
      </w:pPr>
      <w:r w:rsidRPr="001063D2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68DC2184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5FFEAB87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 отправке корректного </w:t>
      </w:r>
      <w:r>
        <w:rPr>
          <w:i/>
        </w:rPr>
        <w:t>POST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запроса сервер проверяет наличие заголовка и допустимость контекста, формирует новый объект задачи со статусом </w:t>
      </w:r>
      <w:r>
        <w:rPr>
          <w:i/>
        </w:rPr>
        <w:t>inbox</w:t>
      </w:r>
      <w:r w:rsidRPr="001063D2">
        <w:rPr>
          <w:lang w:val="ru-RU"/>
        </w:rPr>
        <w:t xml:space="preserve"> по умолчанию, присваивает идентификатор и добавляет запись в массив, возвращая статус 201 </w:t>
      </w:r>
      <w:r>
        <w:rPr>
          <w:i/>
        </w:rPr>
        <w:t>Created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Если обязательные поля отсутствуют или контекст недопустим, возвращается статус 400 </w:t>
      </w:r>
      <w:r>
        <w:rPr>
          <w:i/>
        </w:rPr>
        <w:t>Bad</w:t>
      </w:r>
      <w:r w:rsidRPr="001063D2">
        <w:rPr>
          <w:lang w:val="ru-RU"/>
        </w:rPr>
        <w:t xml:space="preserve"> </w:t>
      </w:r>
      <w:r>
        <w:rPr>
          <w:i/>
        </w:rPr>
        <w:t>Request</w:t>
      </w:r>
      <w:r w:rsidRPr="001063D2">
        <w:rPr>
          <w:i/>
          <w:lang w:val="ru-RU"/>
        </w:rPr>
        <w:t>.</w:t>
      </w:r>
    </w:p>
    <w:p w14:paraId="48074D6F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5B326AAC" w14:textId="77777777" w:rsidR="00A37ACE" w:rsidRPr="002405EB" w:rsidRDefault="00956D4D">
      <w:pPr>
        <w:pageBreakBefore/>
        <w:spacing w:after="0" w:line="240" w:lineRule="auto"/>
        <w:ind w:firstLine="709"/>
        <w:rPr>
          <w:lang w:val="ru-RU"/>
        </w:rPr>
      </w:pPr>
      <w:r>
        <w:rPr>
          <w:b/>
          <w:lang w:val="ru-RU"/>
        </w:rPr>
        <w:lastRenderedPageBreak/>
        <w:t>4 ОТВЕТЫ НА КОНТРОЛЬНЫЕ ВОПРОСЫ</w:t>
      </w:r>
    </w:p>
    <w:p w14:paraId="38333009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1EC6A429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1. Какие методы </w:t>
      </w:r>
      <w:r>
        <w:t>HTTP</w:t>
      </w:r>
      <w:r>
        <w:rPr>
          <w:lang w:val="ru-RU"/>
        </w:rPr>
        <w:t xml:space="preserve"> вы реализовали и для каких операций?</w:t>
      </w:r>
    </w:p>
    <w:p w14:paraId="45947908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Реализованы</w:t>
      </w:r>
      <w:r w:rsidRPr="001063D2">
        <w:t xml:space="preserve"> </w:t>
      </w:r>
      <w:r>
        <w:rPr>
          <w:lang w:val="ru-RU"/>
        </w:rPr>
        <w:t>методы</w:t>
      </w:r>
      <w:r w:rsidRPr="001063D2">
        <w:t xml:space="preserve"> </w:t>
      </w:r>
      <w:r>
        <w:rPr>
          <w:i/>
        </w:rPr>
        <w:t>GET</w:t>
      </w:r>
      <w:r>
        <w:t xml:space="preserve">, </w:t>
      </w:r>
      <w:r>
        <w:rPr>
          <w:i/>
        </w:rPr>
        <w:t>POST</w:t>
      </w:r>
      <w:r>
        <w:t xml:space="preserve">, </w:t>
      </w:r>
      <w:r>
        <w:rPr>
          <w:i/>
        </w:rPr>
        <w:t>PUT</w:t>
      </w:r>
      <w:r>
        <w:t xml:space="preserve">, </w:t>
      </w:r>
      <w:r>
        <w:rPr>
          <w:i/>
        </w:rPr>
        <w:t>DELETE</w:t>
      </w:r>
      <w:r>
        <w:t xml:space="preserve"> и </w:t>
      </w:r>
      <w:r>
        <w:rPr>
          <w:i/>
        </w:rPr>
        <w:t>OPTIONS.</w:t>
      </w:r>
      <w:r>
        <w:t xml:space="preserve"> </w:t>
      </w:r>
      <w:r>
        <w:rPr>
          <w:i/>
        </w:rPr>
        <w:t>GET</w:t>
      </w:r>
      <w:r w:rsidRPr="001063D2">
        <w:rPr>
          <w:lang w:val="ru-RU"/>
        </w:rPr>
        <w:t xml:space="preserve"> используется для получения списка задач и отдельной задачи по идентификатору, </w:t>
      </w:r>
      <w:r>
        <w:rPr>
          <w:i/>
        </w:rPr>
        <w:t>POST</w:t>
      </w:r>
      <w:r w:rsidRPr="001063D2">
        <w:rPr>
          <w:lang w:val="ru-RU"/>
        </w:rPr>
        <w:t xml:space="preserve"> — для создания новой задачи, </w:t>
      </w:r>
      <w:r>
        <w:rPr>
          <w:i/>
        </w:rPr>
        <w:t>PUT</w:t>
      </w:r>
      <w:r w:rsidRPr="001063D2">
        <w:rPr>
          <w:lang w:val="ru-RU"/>
        </w:rPr>
        <w:t xml:space="preserve"> — для полного обновления существующей записи, </w:t>
      </w:r>
      <w:r>
        <w:rPr>
          <w:i/>
        </w:rPr>
        <w:t>DELETE</w:t>
      </w:r>
      <w:r w:rsidRPr="001063D2">
        <w:rPr>
          <w:lang w:val="ru-RU"/>
        </w:rPr>
        <w:t xml:space="preserve"> — для её удаления, </w:t>
      </w:r>
      <w:r>
        <w:rPr>
          <w:i/>
        </w:rPr>
        <w:t>OPTIONS</w:t>
      </w:r>
      <w:r w:rsidRPr="001063D2">
        <w:rPr>
          <w:lang w:val="ru-RU"/>
        </w:rPr>
        <w:t xml:space="preserve"> — для получения списка методов, допустимых для ресурса.</w:t>
      </w:r>
    </w:p>
    <w:p w14:paraId="6BF41453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2. Как получить параметры из </w:t>
      </w:r>
      <w:r>
        <w:t>URL</w:t>
      </w:r>
      <w:r>
        <w:rPr>
          <w:lang w:val="ru-RU"/>
        </w:rPr>
        <w:t xml:space="preserve"> (</w:t>
      </w:r>
      <w:r>
        <w:t>route</w:t>
      </w:r>
      <w:r>
        <w:rPr>
          <w:lang w:val="ru-RU"/>
        </w:rPr>
        <w:t xml:space="preserve"> </w:t>
      </w:r>
      <w:r>
        <w:t>params</w:t>
      </w:r>
      <w:r>
        <w:rPr>
          <w:lang w:val="ru-RU"/>
        </w:rPr>
        <w:t>) и строку запроса (</w:t>
      </w:r>
      <w:r>
        <w:t>query</w:t>
      </w:r>
      <w:r>
        <w:rPr>
          <w:lang w:val="ru-RU"/>
        </w:rPr>
        <w:t xml:space="preserve"> </w:t>
      </w:r>
      <w:r>
        <w:t>string</w:t>
      </w:r>
      <w:r>
        <w:rPr>
          <w:lang w:val="ru-RU"/>
        </w:rPr>
        <w:t xml:space="preserve">) в </w:t>
      </w:r>
      <w:r>
        <w:t>Express</w:t>
      </w:r>
      <w:r>
        <w:rPr>
          <w:lang w:val="ru-RU"/>
        </w:rPr>
        <w:t>?</w:t>
      </w:r>
    </w:p>
    <w:p w14:paraId="0DBCADFD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Параметры маршрута доступны через </w:t>
      </w:r>
      <w:proofErr w:type="gramStart"/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params</w:t>
      </w:r>
      <w:proofErr w:type="gramEnd"/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идентификатор задачи читается как </w:t>
      </w:r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params</w:t>
      </w:r>
      <w:r w:rsidRPr="001063D2">
        <w:rPr>
          <w:i/>
          <w:lang w:val="ru-RU"/>
        </w:rPr>
        <w:t>.</w:t>
      </w:r>
      <w:r>
        <w:rPr>
          <w:i/>
        </w:rPr>
        <w:t>id</w:t>
      </w:r>
      <w:r w:rsidRPr="001063D2">
        <w:rPr>
          <w:lang w:val="ru-RU"/>
        </w:rPr>
        <w:t xml:space="preserve"> в маршруте </w:t>
      </w:r>
      <w:r w:rsidRPr="001063D2">
        <w:rPr>
          <w:i/>
          <w:lang w:val="ru-RU"/>
        </w:rPr>
        <w:t>/</w:t>
      </w:r>
      <w:r>
        <w:rPr>
          <w:i/>
        </w:rPr>
        <w:t>tasks</w:t>
      </w:r>
      <w:r w:rsidRPr="001063D2">
        <w:rPr>
          <w:i/>
          <w:lang w:val="ru-RU"/>
        </w:rPr>
        <w:t>/:</w:t>
      </w:r>
      <w:r>
        <w:rPr>
          <w:i/>
        </w:rPr>
        <w:t>id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Параметры строки запроса доступны через </w:t>
      </w:r>
      <w:proofErr w:type="gramStart"/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query</w:t>
      </w:r>
      <w:proofErr w:type="gramEnd"/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они используются для необязательной фильтрации списка задач по контексту (?</w:t>
      </w:r>
      <w:r>
        <w:rPr>
          <w:i/>
        </w:rPr>
        <w:t>context</w:t>
      </w:r>
      <w:r w:rsidRPr="001063D2">
        <w:rPr>
          <w:lang w:val="ru-RU"/>
        </w:rPr>
        <w:t>=</w:t>
      </w:r>
      <w:r w:rsidRPr="001063D2">
        <w:rPr>
          <w:i/>
          <w:lang w:val="ru-RU"/>
        </w:rPr>
        <w:t>@</w:t>
      </w:r>
      <w:r>
        <w:rPr>
          <w:i/>
        </w:rPr>
        <w:t>computer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 и статусу (?</w:t>
      </w:r>
      <w:r>
        <w:rPr>
          <w:i/>
        </w:rPr>
        <w:t>status</w:t>
      </w:r>
      <w:r w:rsidRPr="001063D2">
        <w:rPr>
          <w:lang w:val="ru-RU"/>
        </w:rPr>
        <w:t>=</w:t>
      </w:r>
      <w:r>
        <w:rPr>
          <w:i/>
        </w:rPr>
        <w:t>next</w:t>
      </w:r>
      <w:r w:rsidRPr="001063D2">
        <w:rPr>
          <w:i/>
          <w:lang w:val="ru-RU"/>
        </w:rPr>
        <w:t>).</w:t>
      </w:r>
    </w:p>
    <w:p w14:paraId="1A6B83E0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3. Для чего используется </w:t>
      </w:r>
      <w:r>
        <w:t>middleware</w:t>
      </w:r>
      <w:r>
        <w:rPr>
          <w:lang w:val="ru-RU"/>
        </w:rPr>
        <w:t xml:space="preserve"> </w:t>
      </w:r>
      <w:r>
        <w:t>express</w:t>
      </w:r>
      <w:r>
        <w:rPr>
          <w:lang w:val="ru-RU"/>
        </w:rPr>
        <w:t>.</w:t>
      </w:r>
      <w:r>
        <w:t>json</w:t>
      </w:r>
      <w:r>
        <w:rPr>
          <w:lang w:val="ru-RU"/>
        </w:rPr>
        <w:t>()?</w:t>
      </w:r>
    </w:p>
    <w:p w14:paraId="29AEEE5C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proofErr w:type="gramStart"/>
      <w:r>
        <w:rPr>
          <w:i/>
        </w:rPr>
        <w:t>express</w:t>
      </w:r>
      <w:r w:rsidRPr="001063D2">
        <w:rPr>
          <w:i/>
          <w:lang w:val="ru-RU"/>
        </w:rPr>
        <w:t>.</w:t>
      </w:r>
      <w:r>
        <w:rPr>
          <w:i/>
        </w:rPr>
        <w:t>json</w:t>
      </w:r>
      <w:proofErr w:type="gramEnd"/>
      <w:r w:rsidRPr="001063D2">
        <w:rPr>
          <w:i/>
          <w:lang w:val="ru-RU"/>
        </w:rPr>
        <w:t>()</w:t>
      </w:r>
      <w:r w:rsidRPr="001063D2">
        <w:rPr>
          <w:lang w:val="ru-RU"/>
        </w:rPr>
        <w:t xml:space="preserve"> разбирает тело входящего </w:t>
      </w:r>
      <w:r>
        <w:rPr>
          <w:i/>
        </w:rPr>
        <w:t>HTTP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запроса в формате </w:t>
      </w:r>
      <w:r>
        <w:rPr>
          <w:i/>
        </w:rPr>
        <w:t>JSON</w:t>
      </w:r>
      <w:r w:rsidRPr="001063D2">
        <w:rPr>
          <w:lang w:val="ru-RU"/>
        </w:rPr>
        <w:t xml:space="preserve"> и помещает результат в </w:t>
      </w:r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body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Без этого </w:t>
      </w:r>
      <w:r>
        <w:rPr>
          <w:i/>
        </w:rPr>
        <w:t>middleware</w:t>
      </w:r>
      <w:r w:rsidRPr="001063D2">
        <w:rPr>
          <w:lang w:val="ru-RU"/>
        </w:rPr>
        <w:t xml:space="preserve"> при отправке </w:t>
      </w:r>
      <w:r>
        <w:rPr>
          <w:i/>
        </w:rPr>
        <w:t>JSON</w:t>
      </w:r>
      <w:r w:rsidRPr="001063D2">
        <w:rPr>
          <w:lang w:val="ru-RU"/>
        </w:rPr>
        <w:t xml:space="preserve"> в </w:t>
      </w:r>
      <w:r>
        <w:rPr>
          <w:i/>
        </w:rPr>
        <w:t>POST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 и </w:t>
      </w:r>
      <w:r>
        <w:rPr>
          <w:i/>
        </w:rPr>
        <w:t>PUT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запросах свойство </w:t>
      </w:r>
      <w:proofErr w:type="gramStart"/>
      <w:r>
        <w:rPr>
          <w:i/>
        </w:rPr>
        <w:t>req</w:t>
      </w:r>
      <w:r w:rsidRPr="001063D2">
        <w:rPr>
          <w:i/>
          <w:lang w:val="ru-RU"/>
        </w:rPr>
        <w:t>.</w:t>
      </w:r>
      <w:r>
        <w:rPr>
          <w:i/>
        </w:rPr>
        <w:t>body</w:t>
      </w:r>
      <w:proofErr w:type="gramEnd"/>
      <w:r w:rsidRPr="001063D2">
        <w:rPr>
          <w:lang w:val="ru-RU"/>
        </w:rPr>
        <w:t xml:space="preserve"> осталось бы пустым или неопределённым.</w:t>
      </w:r>
    </w:p>
    <w:p w14:paraId="36FB0BED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4. Какой </w:t>
      </w:r>
      <w:r>
        <w:t>HTTP</w:t>
      </w:r>
      <w:r>
        <w:rPr>
          <w:lang w:val="ru-RU"/>
        </w:rPr>
        <w:t>-статус возвращается при успешном создании ресурса? При успешном удалении?</w:t>
      </w:r>
    </w:p>
    <w:p w14:paraId="58054808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При успешном создании ресурса сервер возвращает статус </w:t>
      </w:r>
      <w:r w:rsidRPr="001063D2">
        <w:rPr>
          <w:lang w:val="ru-RU"/>
        </w:rPr>
        <w:t xml:space="preserve">201 </w:t>
      </w:r>
      <w:r>
        <w:rPr>
          <w:i/>
        </w:rPr>
        <w:t>Created</w:t>
      </w:r>
      <w:r w:rsidRPr="001063D2">
        <w:rPr>
          <w:lang w:val="ru-RU"/>
        </w:rPr>
        <w:t xml:space="preserve"> вместе с созданным объектом. При успешном удалении возвращается статус 204 </w:t>
      </w:r>
      <w:r>
        <w:rPr>
          <w:i/>
        </w:rPr>
        <w:t>No</w:t>
      </w:r>
      <w:r w:rsidRPr="001063D2">
        <w:rPr>
          <w:lang w:val="ru-RU"/>
        </w:rPr>
        <w:t xml:space="preserve"> </w:t>
      </w:r>
      <w:r>
        <w:rPr>
          <w:i/>
        </w:rPr>
        <w:t>Content</w:t>
      </w:r>
      <w:r w:rsidRPr="001063D2">
        <w:rPr>
          <w:lang w:val="ru-RU"/>
        </w:rPr>
        <w:t>, поэтому тело ответа отсутствует.</w:t>
      </w:r>
    </w:p>
    <w:p w14:paraId="5DA938F1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5. Что такое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? Перечислите основные принципы </w:t>
      </w:r>
      <w:r>
        <w:t>REST</w:t>
      </w:r>
      <w:r>
        <w:rPr>
          <w:lang w:val="ru-RU"/>
        </w:rPr>
        <w:t>.</w:t>
      </w:r>
    </w:p>
    <w:p w14:paraId="3FFA4DD1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i/>
        </w:rPr>
        <w:t>REST</w:t>
      </w:r>
      <w:r w:rsidRPr="001063D2">
        <w:rPr>
          <w:lang w:val="ru-RU"/>
        </w:rPr>
        <w:t xml:space="preserve"> </w:t>
      </w:r>
      <w:r>
        <w:rPr>
          <w:i/>
        </w:rPr>
        <w:t>API</w:t>
      </w:r>
      <w:r w:rsidRPr="001063D2">
        <w:rPr>
          <w:lang w:val="ru-RU"/>
        </w:rPr>
        <w:t xml:space="preserve"> — интерфейс взаимодействия клиента и сервера, построенный вокруг ресурсов и стандартных методов </w:t>
      </w:r>
      <w:r>
        <w:rPr>
          <w:i/>
        </w:rPr>
        <w:t>HTTP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К основным принципам относятся клиент-серверная архитектура, отсутствие состояния между запросами </w:t>
      </w:r>
      <w:r w:rsidRPr="001063D2">
        <w:rPr>
          <w:i/>
          <w:lang w:val="ru-RU"/>
        </w:rPr>
        <w:t>(</w:t>
      </w:r>
      <w:r>
        <w:rPr>
          <w:i/>
        </w:rPr>
        <w:t>stateless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, единообразный интерфейс, </w:t>
      </w:r>
      <w:proofErr w:type="spellStart"/>
      <w:r w:rsidRPr="001063D2">
        <w:rPr>
          <w:lang w:val="ru-RU"/>
        </w:rPr>
        <w:t>кэшируемость</w:t>
      </w:r>
      <w:proofErr w:type="spellEnd"/>
      <w:r w:rsidRPr="001063D2">
        <w:rPr>
          <w:lang w:val="ru-RU"/>
        </w:rPr>
        <w:t xml:space="preserve"> ответов и возможность многоуровневой архитектуры.</w:t>
      </w:r>
    </w:p>
    <w:p w14:paraId="008823B8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6. Как организовать глобальную обработку ошибок в </w:t>
      </w:r>
      <w:r>
        <w:t>Express</w:t>
      </w:r>
      <w:r>
        <w:rPr>
          <w:lang w:val="ru-RU"/>
        </w:rPr>
        <w:t>?</w:t>
      </w:r>
    </w:p>
    <w:p w14:paraId="01CF06B1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Глобальная обработка ошибок организуется через </w:t>
      </w:r>
      <w:r>
        <w:rPr>
          <w:i/>
        </w:rPr>
        <w:t>middleware</w:t>
      </w:r>
      <w:r w:rsidRPr="001063D2">
        <w:rPr>
          <w:lang w:val="ru-RU"/>
        </w:rPr>
        <w:t xml:space="preserve"> с четырьмя параметрами </w:t>
      </w:r>
      <w:r w:rsidRPr="001063D2">
        <w:rPr>
          <w:i/>
          <w:lang w:val="ru-RU"/>
        </w:rPr>
        <w:t>(</w:t>
      </w:r>
      <w:r>
        <w:rPr>
          <w:i/>
        </w:rPr>
        <w:t>err</w:t>
      </w:r>
      <w:r w:rsidRPr="001063D2">
        <w:rPr>
          <w:lang w:val="ru-RU"/>
        </w:rPr>
        <w:t xml:space="preserve">, </w:t>
      </w:r>
      <w:r>
        <w:rPr>
          <w:i/>
        </w:rPr>
        <w:t>req</w:t>
      </w:r>
      <w:r w:rsidRPr="001063D2">
        <w:rPr>
          <w:lang w:val="ru-RU"/>
        </w:rPr>
        <w:t xml:space="preserve">, </w:t>
      </w:r>
      <w:r>
        <w:rPr>
          <w:i/>
        </w:rPr>
        <w:t>res</w:t>
      </w:r>
      <w:r w:rsidRPr="001063D2">
        <w:rPr>
          <w:lang w:val="ru-RU"/>
        </w:rPr>
        <w:t xml:space="preserve">, </w:t>
      </w:r>
      <w:r>
        <w:rPr>
          <w:i/>
        </w:rPr>
        <w:t>next</w:t>
      </w:r>
      <w:r w:rsidRPr="001063D2">
        <w:rPr>
          <w:i/>
          <w:lang w:val="ru-RU"/>
        </w:rPr>
        <w:t>)</w:t>
      </w:r>
      <w:r w:rsidRPr="001063D2">
        <w:rPr>
          <w:lang w:val="ru-RU"/>
        </w:rPr>
        <w:t xml:space="preserve">, размещаемое после всех маршрутов приложения. В данной работе такой обработчик различает некорректный </w:t>
      </w:r>
      <w:r>
        <w:rPr>
          <w:i/>
        </w:rPr>
        <w:t>JSON</w:t>
      </w:r>
      <w:r w:rsidRPr="001063D2">
        <w:rPr>
          <w:lang w:val="ru-RU"/>
        </w:rPr>
        <w:t xml:space="preserve"> в теле запроса (статус 400) и непредвиденную ошибку сервера (статус 500), предварительно записывая её в консоль.</w:t>
      </w:r>
    </w:p>
    <w:p w14:paraId="7E40544B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7. Какую структуру ответа сервера вы выбрали для ошибок?</w:t>
      </w:r>
    </w:p>
    <w:p w14:paraId="04EEBC18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ошибок выбрана единая структура ответа </w:t>
      </w:r>
      <w:proofErr w:type="gramStart"/>
      <w:r w:rsidRPr="001063D2">
        <w:rPr>
          <w:lang w:val="ru-RU"/>
        </w:rPr>
        <w:t>{ "</w:t>
      </w:r>
      <w:proofErr w:type="gramEnd"/>
      <w:r>
        <w:rPr>
          <w:i/>
        </w:rPr>
        <w:t>error</w:t>
      </w:r>
      <w:r w:rsidRPr="001063D2">
        <w:rPr>
          <w:lang w:val="ru-RU"/>
        </w:rPr>
        <w:t xml:space="preserve">": "текст ошибки" }, а для ошибок </w:t>
      </w:r>
      <w:proofErr w:type="spellStart"/>
      <w:r w:rsidRPr="001063D2">
        <w:rPr>
          <w:lang w:val="ru-RU"/>
        </w:rPr>
        <w:t>валидации</w:t>
      </w:r>
      <w:proofErr w:type="spellEnd"/>
      <w:r w:rsidRPr="001063D2">
        <w:rPr>
          <w:lang w:val="ru-RU"/>
        </w:rPr>
        <w:t xml:space="preserve"> дополнительно добавляется поле </w:t>
      </w:r>
      <w:r>
        <w:rPr>
          <w:i/>
        </w:rPr>
        <w:t>details</w:t>
      </w:r>
      <w:r w:rsidRPr="001063D2">
        <w:rPr>
          <w:lang w:val="ru-RU"/>
        </w:rPr>
        <w:t xml:space="preserve"> с перечнем конкретных нарушений — например, отсутствия обязательного поля или недопустимого значения контекста.</w:t>
      </w:r>
    </w:p>
    <w:p w14:paraId="55B28CCE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8. Как протестировать </w:t>
      </w:r>
      <w:r>
        <w:t>DELETE</w:t>
      </w:r>
      <w:r>
        <w:rPr>
          <w:lang w:val="ru-RU"/>
        </w:rPr>
        <w:t>-запрос, если ресурс уже был удалён? Какой статус должен быть возвращён?</w:t>
      </w:r>
    </w:p>
    <w:p w14:paraId="3DD09B7E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Нужно дважды отправить </w:t>
      </w:r>
      <w:r>
        <w:rPr>
          <w:i/>
        </w:rPr>
        <w:t>DELETE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запрос с одним и тем же идентификатором. Первый запрос удаляет существующую задачу и возвращает статус 204 </w:t>
      </w:r>
      <w:r>
        <w:rPr>
          <w:i/>
        </w:rPr>
        <w:t>No</w:t>
      </w:r>
      <w:r w:rsidRPr="001063D2">
        <w:rPr>
          <w:lang w:val="ru-RU"/>
        </w:rPr>
        <w:t xml:space="preserve"> </w:t>
      </w:r>
      <w:r>
        <w:rPr>
          <w:i/>
        </w:rPr>
        <w:t>Content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Повторный запрос должен вернуть статус 404 </w:t>
      </w:r>
      <w:r>
        <w:rPr>
          <w:i/>
        </w:rPr>
        <w:t>Not</w:t>
      </w:r>
      <w:r w:rsidRPr="001063D2">
        <w:rPr>
          <w:lang w:val="ru-RU"/>
        </w:rPr>
        <w:t xml:space="preserve"> </w:t>
      </w:r>
      <w:r>
        <w:rPr>
          <w:i/>
        </w:rPr>
        <w:t>Found</w:t>
      </w:r>
      <w:r w:rsidRPr="001063D2">
        <w:rPr>
          <w:lang w:val="ru-RU"/>
        </w:rPr>
        <w:t>, поскольку такой задачи в массиве уже нет; это поведение проверено при тестировании.</w:t>
      </w:r>
    </w:p>
    <w:p w14:paraId="06EA16C1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9. Какие преимущества даёт использование </w:t>
      </w:r>
      <w:r>
        <w:t>nodemon</w:t>
      </w:r>
      <w:r>
        <w:rPr>
          <w:lang w:val="ru-RU"/>
        </w:rPr>
        <w:t xml:space="preserve"> в процессе разработки?</w:t>
      </w:r>
    </w:p>
    <w:p w14:paraId="5D77A5C1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 w:rsidRPr="001063D2">
        <w:rPr>
          <w:lang w:val="ru-RU"/>
        </w:rPr>
        <w:t xml:space="preserve">Инструмент </w:t>
      </w:r>
      <w:proofErr w:type="spellStart"/>
      <w:r>
        <w:rPr>
          <w:i/>
        </w:rPr>
        <w:t>nodemon</w:t>
      </w:r>
      <w:proofErr w:type="spellEnd"/>
      <w:r w:rsidRPr="001063D2">
        <w:rPr>
          <w:lang w:val="ru-RU"/>
        </w:rPr>
        <w:t xml:space="preserve"> отслеживает изменения файлов проекта и автоматически перезапускает </w:t>
      </w:r>
      <w:r>
        <w:rPr>
          <w:i/>
        </w:rPr>
        <w:t>Node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i/>
          <w:lang w:val="ru-RU"/>
        </w:rPr>
        <w:t>-</w:t>
      </w:r>
      <w:r w:rsidRPr="001063D2">
        <w:rPr>
          <w:lang w:val="ru-RU"/>
        </w:rPr>
        <w:t>сервер после сохранения кода. Это ускоряет разработку, поскольку сервер не требуется останавливать и запускать вручную после каждого изменения.</w:t>
      </w:r>
    </w:p>
    <w:p w14:paraId="521ECD6E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10. В чём разница между методами </w:t>
      </w:r>
      <w:r>
        <w:t>PUT</w:t>
      </w:r>
      <w:r>
        <w:rPr>
          <w:lang w:val="ru-RU"/>
        </w:rPr>
        <w:t xml:space="preserve"> и </w:t>
      </w:r>
      <w:r>
        <w:t>PATCH</w:t>
      </w:r>
      <w:r>
        <w:rPr>
          <w:lang w:val="ru-RU"/>
        </w:rPr>
        <w:t>? Какой из них вы реализовали и почему?</w:t>
      </w:r>
    </w:p>
    <w:p w14:paraId="02BBD985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i/>
        </w:rPr>
        <w:t>PUT</w:t>
      </w:r>
      <w:r w:rsidRPr="001063D2">
        <w:rPr>
          <w:lang w:val="ru-RU"/>
        </w:rPr>
        <w:t xml:space="preserve"> предназначен для полного обновления ресурса: клиент передаёт все поля нового состояния задачи. </w:t>
      </w:r>
      <w:r>
        <w:rPr>
          <w:i/>
        </w:rPr>
        <w:t>PATCH</w:t>
      </w:r>
      <w:r w:rsidRPr="001063D2">
        <w:rPr>
          <w:lang w:val="ru-RU"/>
        </w:rPr>
        <w:t xml:space="preserve"> используется для частичного изменения отдельных полей без передачи остальных. В работе реализован </w:t>
      </w:r>
      <w:r>
        <w:rPr>
          <w:i/>
        </w:rPr>
        <w:t>PUT</w:t>
      </w:r>
      <w:r w:rsidRPr="001063D2">
        <w:rPr>
          <w:lang w:val="ru-RU"/>
        </w:rPr>
        <w:t>, поскольку он указан в задании и соответствует полной замене записи о задаче.</w:t>
      </w:r>
    </w:p>
    <w:p w14:paraId="7B946DA6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11. Как можно добавить поддержку </w:t>
      </w:r>
      <w:r>
        <w:t>CORS</w:t>
      </w:r>
      <w:r>
        <w:rPr>
          <w:lang w:val="ru-RU"/>
        </w:rPr>
        <w:t xml:space="preserve"> в ваше приложение? (Теоретически)</w:t>
      </w:r>
    </w:p>
    <w:p w14:paraId="083F6B34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поддержки </w:t>
      </w:r>
      <w:r>
        <w:rPr>
          <w:i/>
        </w:rPr>
        <w:t>CORS</w:t>
      </w:r>
      <w:r w:rsidRPr="001063D2">
        <w:rPr>
          <w:lang w:val="ru-RU"/>
        </w:rPr>
        <w:t xml:space="preserve"> необходимо установить пакет </w:t>
      </w:r>
      <w:proofErr w:type="spellStart"/>
      <w:r>
        <w:rPr>
          <w:i/>
        </w:rPr>
        <w:t>cors</w:t>
      </w:r>
      <w:proofErr w:type="spellEnd"/>
      <w:r w:rsidRPr="001063D2">
        <w:rPr>
          <w:lang w:val="ru-RU"/>
        </w:rPr>
        <w:t xml:space="preserve"> командой </w:t>
      </w:r>
      <w:proofErr w:type="spellStart"/>
      <w:r>
        <w:rPr>
          <w:i/>
        </w:rPr>
        <w:t>npm</w:t>
      </w:r>
      <w:proofErr w:type="spellEnd"/>
      <w:r w:rsidRPr="001063D2">
        <w:rPr>
          <w:lang w:val="ru-RU"/>
        </w:rPr>
        <w:t xml:space="preserve"> </w:t>
      </w:r>
      <w:r>
        <w:rPr>
          <w:i/>
        </w:rPr>
        <w:t>install</w:t>
      </w:r>
      <w:r w:rsidRPr="001063D2">
        <w:rPr>
          <w:lang w:val="ru-RU"/>
        </w:rPr>
        <w:t xml:space="preserve"> </w:t>
      </w:r>
      <w:proofErr w:type="spellStart"/>
      <w:r>
        <w:rPr>
          <w:i/>
        </w:rPr>
        <w:t>cors</w:t>
      </w:r>
      <w:proofErr w:type="spellEnd"/>
      <w:r w:rsidRPr="001063D2">
        <w:rPr>
          <w:lang w:val="ru-RU"/>
        </w:rPr>
        <w:t xml:space="preserve">, подключить его через </w:t>
      </w:r>
      <w:r>
        <w:rPr>
          <w:i/>
        </w:rPr>
        <w:t>const</w:t>
      </w:r>
      <w:r w:rsidRPr="001063D2">
        <w:rPr>
          <w:lang w:val="ru-RU"/>
        </w:rPr>
        <w:t xml:space="preserve"> </w:t>
      </w:r>
      <w:proofErr w:type="spellStart"/>
      <w:r>
        <w:rPr>
          <w:i/>
        </w:rPr>
        <w:t>cors</w:t>
      </w:r>
      <w:proofErr w:type="spellEnd"/>
      <w:r w:rsidRPr="001063D2">
        <w:rPr>
          <w:lang w:val="ru-RU"/>
        </w:rPr>
        <w:t xml:space="preserve"> = </w:t>
      </w:r>
      <w:r>
        <w:rPr>
          <w:i/>
        </w:rPr>
        <w:t>require</w:t>
      </w:r>
      <w:r w:rsidRPr="001063D2">
        <w:rPr>
          <w:i/>
          <w:lang w:val="ru-RU"/>
        </w:rPr>
        <w:t>(</w:t>
      </w:r>
      <w:r w:rsidRPr="001063D2">
        <w:rPr>
          <w:lang w:val="ru-RU"/>
        </w:rPr>
        <w:t>'</w:t>
      </w:r>
      <w:proofErr w:type="spellStart"/>
      <w:r>
        <w:rPr>
          <w:i/>
        </w:rPr>
        <w:t>cors</w:t>
      </w:r>
      <w:proofErr w:type="spellEnd"/>
      <w:r w:rsidRPr="001063D2">
        <w:rPr>
          <w:lang w:val="ru-RU"/>
        </w:rPr>
        <w:t xml:space="preserve">') и зарегистрировать </w:t>
      </w:r>
      <w:r>
        <w:rPr>
          <w:i/>
        </w:rPr>
        <w:t>middleware</w:t>
      </w:r>
      <w:r w:rsidRPr="001063D2">
        <w:rPr>
          <w:lang w:val="ru-RU"/>
        </w:rPr>
        <w:t xml:space="preserve"> </w:t>
      </w:r>
      <w:r>
        <w:rPr>
          <w:i/>
        </w:rPr>
        <w:t>app</w:t>
      </w:r>
      <w:r w:rsidRPr="001063D2">
        <w:rPr>
          <w:i/>
          <w:lang w:val="ru-RU"/>
        </w:rPr>
        <w:t>.</w:t>
      </w:r>
      <w:r>
        <w:rPr>
          <w:i/>
        </w:rPr>
        <w:t>use</w:t>
      </w:r>
      <w:r w:rsidRPr="001063D2">
        <w:rPr>
          <w:i/>
          <w:lang w:val="ru-RU"/>
        </w:rPr>
        <w:t>(</w:t>
      </w:r>
      <w:proofErr w:type="spellStart"/>
      <w:proofErr w:type="gramStart"/>
      <w:r>
        <w:rPr>
          <w:i/>
        </w:rPr>
        <w:t>cors</w:t>
      </w:r>
      <w:proofErr w:type="spellEnd"/>
      <w:r w:rsidRPr="001063D2">
        <w:rPr>
          <w:i/>
          <w:lang w:val="ru-RU"/>
        </w:rPr>
        <w:t>(</w:t>
      </w:r>
      <w:proofErr w:type="gramEnd"/>
      <w:r w:rsidRPr="001063D2">
        <w:rPr>
          <w:i/>
          <w:lang w:val="ru-RU"/>
        </w:rPr>
        <w:t>)).</w:t>
      </w:r>
      <w:r w:rsidRPr="001063D2">
        <w:rPr>
          <w:lang w:val="ru-RU"/>
        </w:rPr>
        <w:t xml:space="preserve"> Это потребуется при подключении клиентской части курсового проекта, работающей с другого </w:t>
      </w:r>
      <w:r>
        <w:rPr>
          <w:i/>
        </w:rPr>
        <w:t>origin</w:t>
      </w:r>
      <w:r w:rsidRPr="001063D2">
        <w:rPr>
          <w:i/>
          <w:lang w:val="ru-RU"/>
        </w:rPr>
        <w:t>.</w:t>
      </w:r>
    </w:p>
    <w:p w14:paraId="040051AE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12. Почему в данном задании данные хранятся в массиве, а не в базе данных? Когда стоит переходить на БД?</w:t>
      </w:r>
    </w:p>
    <w:p w14:paraId="1B4A44FF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Массив используется для упрощения первой лабораторной работы и позволяет сосредоточиться на маршрутизации </w:t>
      </w:r>
      <w:r>
        <w:rPr>
          <w:i/>
        </w:rPr>
        <w:t>HTTP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запросов и </w:t>
      </w:r>
      <w:r>
        <w:rPr>
          <w:i/>
        </w:rPr>
        <w:t>CRUD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>операциях. Недостаток такого подхода — потеря всех данных при перезапуске сервера. Переход на базу данных необходим, когда требуется постоянное хранение задач и напоминаний, связи между сущностями и одновременная работа нескольких пользователей.</w:t>
      </w:r>
    </w:p>
    <w:p w14:paraId="0B45BABD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13. Какой заголовок </w:t>
      </w:r>
      <w:r>
        <w:t>Content</w:t>
      </w:r>
      <w:r>
        <w:rPr>
          <w:lang w:val="ru-RU"/>
        </w:rPr>
        <w:t>-</w:t>
      </w:r>
      <w:r>
        <w:t>Type</w:t>
      </w:r>
      <w:r>
        <w:rPr>
          <w:lang w:val="ru-RU"/>
        </w:rPr>
        <w:t xml:space="preserve"> должен быть установлен для отправки </w:t>
      </w:r>
      <w:r>
        <w:t>JSON</w:t>
      </w:r>
      <w:r>
        <w:rPr>
          <w:lang w:val="ru-RU"/>
        </w:rPr>
        <w:t>-данных?</w:t>
      </w:r>
    </w:p>
    <w:p w14:paraId="0D199ECF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отправки </w:t>
      </w:r>
      <w:r>
        <w:rPr>
          <w:i/>
        </w:rPr>
        <w:t>JSON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 xml:space="preserve">данных необходимо установить заголовок </w:t>
      </w:r>
      <w:r>
        <w:rPr>
          <w:i/>
        </w:rPr>
        <w:t>Content</w:t>
      </w:r>
      <w:r w:rsidRPr="001063D2">
        <w:rPr>
          <w:i/>
          <w:lang w:val="ru-RU"/>
        </w:rPr>
        <w:t>-</w:t>
      </w:r>
      <w:r>
        <w:rPr>
          <w:i/>
        </w:rPr>
        <w:t>Type</w:t>
      </w:r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</w:t>
      </w:r>
      <w:r>
        <w:rPr>
          <w:i/>
        </w:rPr>
        <w:t>application</w:t>
      </w:r>
      <w:r w:rsidRPr="001063D2">
        <w:rPr>
          <w:i/>
          <w:lang w:val="ru-RU"/>
        </w:rPr>
        <w:t>/</w:t>
      </w:r>
      <w:r>
        <w:rPr>
          <w:i/>
        </w:rPr>
        <w:t>json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Именно на этот заголовок реагирует </w:t>
      </w:r>
      <w:r>
        <w:rPr>
          <w:i/>
        </w:rPr>
        <w:t>middleware</w:t>
      </w:r>
      <w:r w:rsidRPr="001063D2">
        <w:rPr>
          <w:lang w:val="ru-RU"/>
        </w:rPr>
        <w:t xml:space="preserve"> </w:t>
      </w:r>
      <w:proofErr w:type="gramStart"/>
      <w:r>
        <w:rPr>
          <w:i/>
        </w:rPr>
        <w:t>express</w:t>
      </w:r>
      <w:r w:rsidRPr="001063D2">
        <w:rPr>
          <w:i/>
          <w:lang w:val="ru-RU"/>
        </w:rPr>
        <w:t>.</w:t>
      </w:r>
      <w:r>
        <w:rPr>
          <w:i/>
        </w:rPr>
        <w:t>json</w:t>
      </w:r>
      <w:proofErr w:type="gramEnd"/>
      <w:r w:rsidRPr="001063D2">
        <w:rPr>
          <w:i/>
          <w:lang w:val="ru-RU"/>
        </w:rPr>
        <w:t>()</w:t>
      </w:r>
      <w:r w:rsidRPr="001063D2">
        <w:rPr>
          <w:lang w:val="ru-RU"/>
        </w:rPr>
        <w:t xml:space="preserve"> при разборе тела запроса.</w:t>
      </w:r>
    </w:p>
    <w:p w14:paraId="2AEE1CE1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14. Напишите пример </w:t>
      </w:r>
      <w:r>
        <w:t>curl</w:t>
      </w:r>
      <w:r>
        <w:rPr>
          <w:lang w:val="ru-RU"/>
        </w:rPr>
        <w:t xml:space="preserve">-команды для тестирования вашего </w:t>
      </w:r>
      <w:r>
        <w:t>POST</w:t>
      </w:r>
      <w:r>
        <w:rPr>
          <w:lang w:val="ru-RU"/>
        </w:rPr>
        <w:t>-эндпоинта.</w:t>
      </w:r>
    </w:p>
    <w:p w14:paraId="0BD6A7A0" w14:textId="77777777" w:rsidR="00A37ACE" w:rsidRPr="001063D2" w:rsidRDefault="00956D4D">
      <w:pPr>
        <w:spacing w:after="0" w:line="240" w:lineRule="auto"/>
        <w:ind w:firstLine="709"/>
        <w:jc w:val="both"/>
      </w:pPr>
      <w:r>
        <w:rPr>
          <w:lang w:val="ru-RU"/>
        </w:rPr>
        <w:t>Пример</w:t>
      </w:r>
      <w:r w:rsidRPr="001063D2">
        <w:t xml:space="preserve"> </w:t>
      </w:r>
      <w:r>
        <w:rPr>
          <w:lang w:val="ru-RU"/>
        </w:rPr>
        <w:t>команды</w:t>
      </w:r>
      <w:r>
        <w:t xml:space="preserve">: </w:t>
      </w:r>
      <w:r>
        <w:rPr>
          <w:i/>
        </w:rPr>
        <w:t>curl</w:t>
      </w:r>
      <w:r>
        <w:t xml:space="preserve"> </w:t>
      </w:r>
      <w:r>
        <w:rPr>
          <w:i/>
        </w:rPr>
        <w:t>-X</w:t>
      </w:r>
      <w:r>
        <w:t xml:space="preserve"> </w:t>
      </w:r>
      <w:r>
        <w:rPr>
          <w:i/>
        </w:rPr>
        <w:t>POST</w:t>
      </w:r>
      <w:r>
        <w:t xml:space="preserve"> </w:t>
      </w:r>
      <w:r>
        <w:rPr>
          <w:i/>
        </w:rPr>
        <w:t>http://localhost:3000/tasks</w:t>
      </w:r>
      <w:r>
        <w:t xml:space="preserve"> </w:t>
      </w:r>
      <w:r>
        <w:rPr>
          <w:i/>
        </w:rPr>
        <w:t>-H</w:t>
      </w:r>
      <w:r>
        <w:t xml:space="preserve"> "</w:t>
      </w:r>
      <w:r>
        <w:rPr>
          <w:i/>
        </w:rPr>
        <w:t>Content-Type:</w:t>
      </w:r>
      <w:r>
        <w:t xml:space="preserve"> </w:t>
      </w:r>
      <w:r>
        <w:rPr>
          <w:i/>
        </w:rPr>
        <w:t>application/json</w:t>
      </w:r>
      <w:r>
        <w:t xml:space="preserve">" </w:t>
      </w:r>
      <w:r>
        <w:rPr>
          <w:i/>
        </w:rPr>
        <w:t>-d</w:t>
      </w:r>
      <w:r>
        <w:t xml:space="preserve"> '{"</w:t>
      </w:r>
      <w:r>
        <w:rPr>
          <w:i/>
        </w:rPr>
        <w:t>title</w:t>
      </w:r>
      <w:r>
        <w:t>":"</w:t>
      </w:r>
      <w:proofErr w:type="spellStart"/>
      <w:r>
        <w:t>Позвонить</w:t>
      </w:r>
      <w:proofErr w:type="spellEnd"/>
      <w:r>
        <w:t xml:space="preserve"> в </w:t>
      </w:r>
      <w:proofErr w:type="spellStart"/>
      <w:r>
        <w:t>деканат</w:t>
      </w:r>
      <w:proofErr w:type="spellEnd"/>
      <w:r>
        <w:t>","</w:t>
      </w:r>
      <w:r>
        <w:rPr>
          <w:i/>
        </w:rPr>
        <w:t>context</w:t>
      </w:r>
      <w:r>
        <w:t>":"</w:t>
      </w:r>
      <w:r>
        <w:rPr>
          <w:i/>
        </w:rPr>
        <w:t>@calls</w:t>
      </w:r>
      <w:r>
        <w:t>"}'.</w:t>
      </w:r>
    </w:p>
    <w:p w14:paraId="44E96E54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15. Как убедиться, что сервер работает корректно после каждой модификации кода?</w:t>
      </w:r>
    </w:p>
    <w:p w14:paraId="4A3A781D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lastRenderedPageBreak/>
        <w:t xml:space="preserve">Необходимо следить за выводом </w:t>
      </w:r>
      <w:proofErr w:type="spellStart"/>
      <w:r>
        <w:rPr>
          <w:i/>
        </w:rPr>
        <w:t>nodemon</w:t>
      </w:r>
      <w:proofErr w:type="spellEnd"/>
      <w:r w:rsidRPr="001063D2">
        <w:rPr>
          <w:lang w:val="ru-RU"/>
        </w:rPr>
        <w:t xml:space="preserve"> в терминале, проверять отсутствие ошибок после автоматического перезапуска и повторно выполнять контрольные запросы через </w:t>
      </w:r>
      <w:r>
        <w:rPr>
          <w:i/>
        </w:rPr>
        <w:t>curl</w:t>
      </w:r>
      <w:r w:rsidRPr="001063D2">
        <w:rPr>
          <w:lang w:val="ru-RU"/>
        </w:rPr>
        <w:t xml:space="preserve">, контролируя </w:t>
      </w:r>
      <w:r>
        <w:rPr>
          <w:i/>
        </w:rPr>
        <w:t>HTTP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>статус и тело ответа для каждого изменённого маршрута.</w:t>
      </w:r>
    </w:p>
    <w:p w14:paraId="401EC415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16. Какие шаги нужно предпринять, чтобы запустить ваше приложение на другом компьютере?</w:t>
      </w:r>
    </w:p>
    <w:p w14:paraId="77552168" w14:textId="77777777" w:rsid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Необходимо установить </w:t>
      </w:r>
      <w:r>
        <w:rPr>
          <w:i/>
        </w:rPr>
        <w:t>Node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, получить исходный код проекта из </w:t>
      </w:r>
      <w:proofErr w:type="spellStart"/>
      <w:r w:rsidRPr="001063D2">
        <w:rPr>
          <w:lang w:val="ru-RU"/>
        </w:rPr>
        <w:t>репозитория</w:t>
      </w:r>
      <w:proofErr w:type="spellEnd"/>
      <w:r w:rsidRPr="001063D2">
        <w:rPr>
          <w:lang w:val="ru-RU"/>
        </w:rPr>
        <w:t xml:space="preserve"> (ветка </w:t>
      </w:r>
      <w:r>
        <w:rPr>
          <w:i/>
        </w:rPr>
        <w:t>lab</w:t>
      </w:r>
      <w:r w:rsidRPr="001063D2">
        <w:rPr>
          <w:i/>
          <w:lang w:val="ru-RU"/>
        </w:rPr>
        <w:t>21)</w:t>
      </w:r>
      <w:r w:rsidRPr="001063D2">
        <w:rPr>
          <w:lang w:val="ru-RU"/>
        </w:rPr>
        <w:t xml:space="preserve">, перейти в каталог проекта и выполнить </w:t>
      </w:r>
      <w:proofErr w:type="spellStart"/>
      <w:r>
        <w:rPr>
          <w:i/>
        </w:rPr>
        <w:t>npm</w:t>
      </w:r>
      <w:proofErr w:type="spellEnd"/>
      <w:r w:rsidRPr="001063D2">
        <w:rPr>
          <w:lang w:val="ru-RU"/>
        </w:rPr>
        <w:t xml:space="preserve"> </w:t>
      </w:r>
      <w:r>
        <w:rPr>
          <w:i/>
        </w:rPr>
        <w:t>install</w:t>
      </w:r>
      <w:r w:rsidRPr="001063D2">
        <w:rPr>
          <w:lang w:val="ru-RU"/>
        </w:rPr>
        <w:t xml:space="preserve"> для установки зависимостей. После этого сервер запускается командой </w:t>
      </w:r>
      <w:proofErr w:type="spellStart"/>
      <w:r>
        <w:rPr>
          <w:i/>
        </w:rPr>
        <w:t>npm</w:t>
      </w:r>
      <w:proofErr w:type="spellEnd"/>
      <w:r w:rsidRPr="001063D2">
        <w:rPr>
          <w:lang w:val="ru-RU"/>
        </w:rPr>
        <w:t xml:space="preserve"> </w:t>
      </w:r>
      <w:r>
        <w:rPr>
          <w:i/>
        </w:rPr>
        <w:t>start</w:t>
      </w:r>
      <w:r w:rsidRPr="001063D2">
        <w:rPr>
          <w:lang w:val="ru-RU"/>
        </w:rPr>
        <w:t xml:space="preserve"> или </w:t>
      </w:r>
      <w:proofErr w:type="spellStart"/>
      <w:r>
        <w:rPr>
          <w:i/>
        </w:rPr>
        <w:t>npm</w:t>
      </w:r>
      <w:proofErr w:type="spellEnd"/>
      <w:r w:rsidRPr="001063D2">
        <w:rPr>
          <w:lang w:val="ru-RU"/>
        </w:rPr>
        <w:t xml:space="preserve"> </w:t>
      </w:r>
      <w:r>
        <w:rPr>
          <w:i/>
        </w:rPr>
        <w:t>run</w:t>
      </w:r>
      <w:r w:rsidRPr="001063D2">
        <w:rPr>
          <w:lang w:val="ru-RU"/>
        </w:rPr>
        <w:t xml:space="preserve"> </w:t>
      </w:r>
      <w:r>
        <w:rPr>
          <w:i/>
        </w:rPr>
        <w:t>dev</w:t>
      </w:r>
      <w:r w:rsidRPr="001063D2">
        <w:rPr>
          <w:lang w:val="ru-RU"/>
        </w:rPr>
        <w:t>; требуется также убедиться, что порт 3000 свободен.</w:t>
      </w:r>
    </w:p>
    <w:p w14:paraId="17EF9370" w14:textId="77777777" w:rsidR="002405EB" w:rsidRDefault="002405EB">
      <w:pPr>
        <w:rPr>
          <w:lang w:val="ru-RU"/>
        </w:rPr>
      </w:pPr>
      <w:r>
        <w:rPr>
          <w:lang w:val="ru-RU"/>
        </w:rPr>
        <w:br w:type="page"/>
      </w:r>
    </w:p>
    <w:p w14:paraId="5CF7DE84" w14:textId="77777777" w:rsidR="00A37ACE" w:rsidRPr="002405EB" w:rsidRDefault="00956D4D">
      <w:pPr>
        <w:pageBreakBefore/>
        <w:spacing w:after="0" w:line="240" w:lineRule="auto"/>
        <w:jc w:val="center"/>
        <w:rPr>
          <w:lang w:val="ru-RU"/>
        </w:rPr>
      </w:pPr>
      <w:r>
        <w:rPr>
          <w:b/>
          <w:lang w:val="ru-RU"/>
        </w:rPr>
        <w:lastRenderedPageBreak/>
        <w:t>ВЫВОДЫ</w:t>
      </w:r>
    </w:p>
    <w:p w14:paraId="2C205BF3" w14:textId="77777777" w:rsidR="00A37ACE" w:rsidRPr="002405EB" w:rsidRDefault="00A37ACE">
      <w:pPr>
        <w:spacing w:after="0" w:line="240" w:lineRule="auto"/>
        <w:ind w:firstLine="709"/>
        <w:rPr>
          <w:lang w:val="ru-RU"/>
        </w:rPr>
      </w:pPr>
    </w:p>
    <w:p w14:paraId="707445A0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 ходе выполнения лабораторной работы разработано серверное приложение на платформе </w:t>
      </w:r>
      <w:r>
        <w:rPr>
          <w:i/>
        </w:rPr>
        <w:t>Node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lang w:val="ru-RU"/>
        </w:rPr>
        <w:t xml:space="preserve"> с использованием </w:t>
      </w:r>
      <w:proofErr w:type="spellStart"/>
      <w:r w:rsidRPr="001063D2">
        <w:rPr>
          <w:lang w:val="ru-RU"/>
        </w:rPr>
        <w:t>фреймворка</w:t>
      </w:r>
      <w:proofErr w:type="spellEnd"/>
      <w:r w:rsidRPr="001063D2">
        <w:rPr>
          <w:lang w:val="ru-RU"/>
        </w:rPr>
        <w:t xml:space="preserve"> </w:t>
      </w:r>
      <w:r>
        <w:rPr>
          <w:i/>
        </w:rPr>
        <w:t>Express</w:t>
      </w:r>
      <w:r w:rsidRPr="001063D2">
        <w:rPr>
          <w:i/>
          <w:lang w:val="ru-RU"/>
        </w:rPr>
        <w:t>.</w:t>
      </w:r>
      <w:proofErr w:type="spellStart"/>
      <w:r>
        <w:rPr>
          <w:i/>
        </w:rPr>
        <w:t>js</w:t>
      </w:r>
      <w:proofErr w:type="spellEnd"/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Предметной областью приложения является сервис планирования задач по методу </w:t>
      </w:r>
      <w:r>
        <w:rPr>
          <w:i/>
        </w:rPr>
        <w:t>GTD</w:t>
      </w:r>
      <w:r w:rsidRPr="001063D2">
        <w:rPr>
          <w:lang w:val="ru-RU"/>
        </w:rPr>
        <w:t xml:space="preserve"> с поддержкой контекстов и напоминаний — часть курсового проекта.</w:t>
      </w:r>
    </w:p>
    <w:p w14:paraId="37A00EDA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Для взаимодействия с данными реализован </w:t>
      </w:r>
      <w:r>
        <w:rPr>
          <w:i/>
        </w:rPr>
        <w:t>REST</w:t>
      </w:r>
      <w:r w:rsidRPr="001063D2">
        <w:rPr>
          <w:lang w:val="ru-RU"/>
        </w:rPr>
        <w:t xml:space="preserve"> </w:t>
      </w:r>
      <w:r>
        <w:rPr>
          <w:i/>
        </w:rPr>
        <w:t>API</w:t>
      </w:r>
      <w:r w:rsidRPr="001063D2">
        <w:rPr>
          <w:lang w:val="ru-RU"/>
        </w:rPr>
        <w:t xml:space="preserve"> для коллекции </w:t>
      </w:r>
      <w:r>
        <w:rPr>
          <w:i/>
        </w:rPr>
        <w:t>tasks</w:t>
      </w:r>
      <w:r w:rsidRPr="001063D2">
        <w:rPr>
          <w:i/>
          <w:lang w:val="ru-RU"/>
        </w:rPr>
        <w:t>:</w:t>
      </w:r>
      <w:r w:rsidRPr="001063D2">
        <w:rPr>
          <w:lang w:val="ru-RU"/>
        </w:rPr>
        <w:t xml:space="preserve"> получение списка задач с фильтрацией по контексту и статусу, получение отдельной задачи по идентификатору, создание, полное обновление и удаление существующей записи. Для каждого маршрута дополнительно реализована обработка запроса </w:t>
      </w:r>
      <w:r>
        <w:rPr>
          <w:i/>
        </w:rPr>
        <w:t>OPTIONS</w:t>
      </w:r>
      <w:r w:rsidRPr="001063D2">
        <w:rPr>
          <w:lang w:val="ru-RU"/>
        </w:rPr>
        <w:t xml:space="preserve">, возвращающего заголовок </w:t>
      </w:r>
      <w:r>
        <w:rPr>
          <w:i/>
        </w:rPr>
        <w:t>Allow</w:t>
      </w:r>
      <w:r w:rsidRPr="001063D2">
        <w:rPr>
          <w:lang w:val="ru-RU"/>
        </w:rPr>
        <w:t xml:space="preserve"> со списком поддерживаемых методов.</w:t>
      </w:r>
    </w:p>
    <w:p w14:paraId="12668143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На данном этапе задачи временно хранятся в массиве в памяти сервера, что позволило сосредоточиться на изучении </w:t>
      </w:r>
      <w:r>
        <w:rPr>
          <w:i/>
        </w:rPr>
        <w:t>CRUD</w:t>
      </w:r>
      <w:r w:rsidRPr="001063D2">
        <w:rPr>
          <w:i/>
          <w:lang w:val="ru-RU"/>
        </w:rPr>
        <w:t>-</w:t>
      </w:r>
      <w:r w:rsidRPr="001063D2">
        <w:rPr>
          <w:lang w:val="ru-RU"/>
        </w:rPr>
        <w:t>операций, параметров маршрута, строки запроса и тела запроса без подключения базы данных.</w:t>
      </w:r>
    </w:p>
    <w:p w14:paraId="0179A66F" w14:textId="77777777" w:rsidR="00A37ACE" w:rsidRPr="002405EB" w:rsidRDefault="00956D4D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>Реализована обработка некорректных запросов</w:t>
      </w:r>
      <w:r w:rsidRPr="001063D2">
        <w:rPr>
          <w:lang w:val="ru-RU"/>
        </w:rPr>
        <w:t xml:space="preserve">: при отсутствии обязательных полей или недопустимом значении контекста сервер возвращает статус 400 </w:t>
      </w:r>
      <w:r>
        <w:rPr>
          <w:i/>
        </w:rPr>
        <w:t>Bad</w:t>
      </w:r>
      <w:r w:rsidRPr="001063D2">
        <w:rPr>
          <w:lang w:val="ru-RU"/>
        </w:rPr>
        <w:t xml:space="preserve"> </w:t>
      </w:r>
      <w:r>
        <w:rPr>
          <w:i/>
        </w:rPr>
        <w:t>Request</w:t>
      </w:r>
      <w:r w:rsidRPr="001063D2">
        <w:rPr>
          <w:lang w:val="ru-RU"/>
        </w:rPr>
        <w:t xml:space="preserve">, при обращении к несуществующей задаче — 404 </w:t>
      </w:r>
      <w:r>
        <w:rPr>
          <w:i/>
        </w:rPr>
        <w:t>Not</w:t>
      </w:r>
      <w:r w:rsidRPr="001063D2">
        <w:rPr>
          <w:lang w:val="ru-RU"/>
        </w:rPr>
        <w:t xml:space="preserve"> </w:t>
      </w:r>
      <w:r>
        <w:rPr>
          <w:i/>
        </w:rPr>
        <w:t>Found</w:t>
      </w:r>
      <w:r w:rsidRPr="001063D2">
        <w:rPr>
          <w:lang w:val="ru-RU"/>
        </w:rPr>
        <w:t xml:space="preserve">, при успешном создании — 201 </w:t>
      </w:r>
      <w:r>
        <w:rPr>
          <w:i/>
        </w:rPr>
        <w:t>Created</w:t>
      </w:r>
      <w:r w:rsidRPr="001063D2">
        <w:rPr>
          <w:lang w:val="ru-RU"/>
        </w:rPr>
        <w:t xml:space="preserve">, при успешном удалении — 204 </w:t>
      </w:r>
      <w:r>
        <w:rPr>
          <w:i/>
        </w:rPr>
        <w:t>No</w:t>
      </w:r>
      <w:r w:rsidRPr="001063D2">
        <w:rPr>
          <w:lang w:val="ru-RU"/>
        </w:rPr>
        <w:t xml:space="preserve"> </w:t>
      </w:r>
      <w:r>
        <w:rPr>
          <w:i/>
        </w:rPr>
        <w:t>Content</w:t>
      </w:r>
      <w:r w:rsidRPr="001063D2">
        <w:rPr>
          <w:i/>
          <w:lang w:val="ru-RU"/>
        </w:rPr>
        <w:t>.</w:t>
      </w:r>
    </w:p>
    <w:p w14:paraId="212C8507" w14:textId="588F313D" w:rsidR="00A37ACE" w:rsidRPr="002405EB" w:rsidRDefault="00956D4D" w:rsidP="00817391">
      <w:pPr>
        <w:spacing w:after="0"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Все реализованные маршруты протестированы с помощью утилиты </w:t>
      </w:r>
      <w:r>
        <w:rPr>
          <w:i/>
        </w:rPr>
        <w:t>curl</w:t>
      </w:r>
      <w:r w:rsidRPr="001063D2">
        <w:rPr>
          <w:i/>
          <w:lang w:val="ru-RU"/>
        </w:rPr>
        <w:t>.</w:t>
      </w:r>
      <w:r w:rsidRPr="001063D2">
        <w:rPr>
          <w:lang w:val="ru-RU"/>
        </w:rPr>
        <w:t xml:space="preserve"> Тестирование подтвердило корректную работу операций получения, создания, обновления и удаления задач, а также запроса </w:t>
      </w:r>
      <w:r>
        <w:rPr>
          <w:i/>
        </w:rPr>
        <w:t>OPTIONS</w:t>
      </w:r>
      <w:r w:rsidRPr="001063D2">
        <w:rPr>
          <w:lang w:val="ru-RU"/>
        </w:rPr>
        <w:t xml:space="preserve"> и обработку ошибочных запросов.</w:t>
      </w:r>
    </w:p>
    <w:sectPr w:rsidR="00A37ACE" w:rsidRPr="002405EB" w:rsidSect="00034616">
      <w:footerReference w:type="default" r:id="rId17"/>
      <w:pgSz w:w="11906" w:h="16838"/>
      <w:pgMar w:top="1134" w:right="992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2FBC1" w14:textId="77777777" w:rsidR="00B218A1" w:rsidRDefault="00B218A1">
      <w:pPr>
        <w:spacing w:after="0" w:line="240" w:lineRule="auto"/>
      </w:pPr>
      <w:r>
        <w:separator/>
      </w:r>
    </w:p>
  </w:endnote>
  <w:endnote w:type="continuationSeparator" w:id="0">
    <w:p w14:paraId="0D0C275E" w14:textId="77777777" w:rsidR="00B218A1" w:rsidRDefault="00B21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77C40" w14:textId="77777777" w:rsidR="0046718E" w:rsidRDefault="0011363C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 w:rsidR="003C00B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082AB" w14:textId="77777777" w:rsidR="00B218A1" w:rsidRDefault="00B218A1">
      <w:pPr>
        <w:spacing w:after="0" w:line="240" w:lineRule="auto"/>
      </w:pPr>
      <w:r>
        <w:separator/>
      </w:r>
    </w:p>
  </w:footnote>
  <w:footnote w:type="continuationSeparator" w:id="0">
    <w:p w14:paraId="01BCE2D5" w14:textId="77777777" w:rsidR="00B218A1" w:rsidRDefault="00B218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194"/>
    <w:rsid w:val="001063D2"/>
    <w:rsid w:val="0011363C"/>
    <w:rsid w:val="0015074B"/>
    <w:rsid w:val="00227838"/>
    <w:rsid w:val="002405EB"/>
    <w:rsid w:val="0029639D"/>
    <w:rsid w:val="002C7374"/>
    <w:rsid w:val="00326F90"/>
    <w:rsid w:val="003A0D3E"/>
    <w:rsid w:val="003C00B9"/>
    <w:rsid w:val="0046718E"/>
    <w:rsid w:val="00817391"/>
    <w:rsid w:val="008830A2"/>
    <w:rsid w:val="00956D4D"/>
    <w:rsid w:val="00A37ACE"/>
    <w:rsid w:val="00AA1D8D"/>
    <w:rsid w:val="00B218A1"/>
    <w:rsid w:val="00B47730"/>
    <w:rsid w:val="00CB0664"/>
    <w:rsid w:val="00E403BD"/>
    <w:rsid w:val="00FC693F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4E3FDF"/>
  <w14:defaultImageDpi w14:val="300"/>
  <w15:docId w15:val="{A3389DCD-A9AF-4C82-B181-4142DE2CF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7374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">
    <w:name w:val="CodeLab"/>
    <w:pPr>
      <w:spacing w:after="0" w:line="240" w:lineRule="auto"/>
    </w:pPr>
    <w:rPr>
      <w:rFonts w:ascii="Courier New" w:eastAsia="Courier New" w:hAnsi="Courier New"/>
      <w:sz w:val="19"/>
    </w:rPr>
  </w:style>
  <w:style w:type="paragraph" w:customStyle="1" w:styleId="pdq2pgselectionanchorcontainer">
    <w:name w:val="pdq2pg_selectionanchorcontainer"/>
    <w:basedOn w:val="a1"/>
    <w:rsid w:val="003C00B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3C00B9"/>
    <w:rPr>
      <w:rFonts w:ascii="Courier New" w:eastAsia="Times New Roman" w:hAnsi="Courier New" w:cs="Courier New"/>
      <w:sz w:val="20"/>
      <w:szCs w:val="20"/>
    </w:rPr>
  </w:style>
  <w:style w:type="paragraph" w:styleId="aff8">
    <w:name w:val="Normal (Web)"/>
    <w:basedOn w:val="a1"/>
    <w:uiPriority w:val="99"/>
    <w:unhideWhenUsed/>
    <w:rsid w:val="003C00B9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5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F29297-7B26-4418-8D5E-C624C7F35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2721</Words>
  <Characters>15511</Characters>
  <Application>Microsoft Office Word</Application>
  <DocSecurity>0</DocSecurity>
  <Lines>129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dcterms:created xsi:type="dcterms:W3CDTF">2026-09-08T21:03:00Z</dcterms:created>
  <dcterms:modified xsi:type="dcterms:W3CDTF">2026-09-16T20:00:00Z</dcterms:modified>
  <cp:category/>
</cp:coreProperties>
</file>